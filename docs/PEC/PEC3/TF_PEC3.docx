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846C" w14:textId="77777777" w:rsidR="00C65B17" w:rsidRPr="00D61ED3" w:rsidRDefault="00D61ED3">
      <w:pPr>
        <w:pStyle w:val="Heading1"/>
        <w:rPr>
          <w:lang w:val="es-ES"/>
        </w:rPr>
      </w:pPr>
      <w:r w:rsidRPr="00D61ED3">
        <w:rPr>
          <w:color w:val="00008B"/>
          <w:lang w:val="es-ES"/>
        </w:rPr>
        <w:t>Implementación</w:t>
      </w:r>
    </w:p>
    <w:p w14:paraId="54B10D42" w14:textId="77777777" w:rsidR="00C65B17" w:rsidRPr="00D61ED3" w:rsidRDefault="00C65B17">
      <w:pPr>
        <w:rPr>
          <w:lang w:val="es-ES"/>
        </w:rPr>
      </w:pPr>
    </w:p>
    <w:p w14:paraId="275677A4" w14:textId="77777777" w:rsidR="00C65B17" w:rsidRPr="00D61ED3" w:rsidRDefault="00D61ED3">
      <w:pPr>
        <w:rPr>
          <w:lang w:val="es-ES"/>
        </w:rPr>
      </w:pPr>
      <w:r w:rsidRPr="00D61ED3">
        <w:rPr>
          <w:lang w:val="es-ES"/>
        </w:rPr>
        <w:t xml:space="preserve">Durante la fase de implementación, se ha llevado a cabo el desarrollo del proyecto utilizando diversas herramientas, </w:t>
      </w:r>
      <w:proofErr w:type="spellStart"/>
      <w:r w:rsidRPr="00D61ED3">
        <w:rPr>
          <w:lang w:val="es-ES"/>
        </w:rPr>
        <w:t>frameworks</w:t>
      </w:r>
      <w:proofErr w:type="spellEnd"/>
      <w:r w:rsidRPr="00D61ED3">
        <w:rPr>
          <w:lang w:val="es-ES"/>
        </w:rPr>
        <w:t xml:space="preserve"> y servicios. A continuación, se presenta una descripción general de los aspectos más relevantes de esta fase.</w:t>
      </w:r>
    </w:p>
    <w:p w14:paraId="3B38A02D" w14:textId="77777777" w:rsidR="00C65B17" w:rsidRPr="00D61ED3" w:rsidRDefault="00C65B17">
      <w:pPr>
        <w:rPr>
          <w:lang w:val="es-ES"/>
        </w:rPr>
      </w:pPr>
    </w:p>
    <w:p w14:paraId="0665B0C6" w14:textId="77777777" w:rsidR="00C65B17" w:rsidRPr="00D61ED3" w:rsidRDefault="00D61ED3">
      <w:pPr>
        <w:pStyle w:val="Heading2"/>
        <w:rPr>
          <w:lang w:val="es-ES"/>
        </w:rPr>
      </w:pPr>
      <w:r w:rsidRPr="00D61ED3">
        <w:rPr>
          <w:color w:val="2F4F4F"/>
          <w:lang w:val="es-ES"/>
        </w:rPr>
        <w:t>Descripción general</w:t>
      </w:r>
    </w:p>
    <w:p w14:paraId="063B47EB" w14:textId="77777777" w:rsidR="00C65B17" w:rsidRPr="00D61ED3" w:rsidRDefault="00C65B17">
      <w:pPr>
        <w:rPr>
          <w:lang w:val="es-ES"/>
        </w:rPr>
      </w:pPr>
    </w:p>
    <w:p w14:paraId="2B42A763" w14:textId="77777777" w:rsidR="00C65B17" w:rsidRPr="00D61ED3" w:rsidRDefault="00D61ED3">
      <w:pPr>
        <w:rPr>
          <w:lang w:val="es-ES"/>
        </w:rPr>
      </w:pPr>
      <w:r w:rsidRPr="00D61ED3">
        <w:rPr>
          <w:lang w:val="es-ES"/>
        </w:rPr>
        <w:t xml:space="preserve">La implementación del proyecto se ha centrado en la creación de una aplicación móvil utilizando </w:t>
      </w:r>
      <w:proofErr w:type="spellStart"/>
      <w:r w:rsidRPr="00D61ED3">
        <w:rPr>
          <w:lang w:val="es-ES"/>
        </w:rPr>
        <w:t>Flutter</w:t>
      </w:r>
      <w:proofErr w:type="spellEnd"/>
      <w:r w:rsidRPr="00D61ED3">
        <w:rPr>
          <w:lang w:val="es-ES"/>
        </w:rPr>
        <w:t xml:space="preserve">, junto con un </w:t>
      </w:r>
      <w:proofErr w:type="spellStart"/>
      <w:r w:rsidRPr="00D61ED3">
        <w:rPr>
          <w:lang w:val="es-ES"/>
        </w:rPr>
        <w:t>backend</w:t>
      </w:r>
      <w:proofErr w:type="spellEnd"/>
      <w:r w:rsidRPr="00D61ED3">
        <w:rPr>
          <w:lang w:val="es-ES"/>
        </w:rPr>
        <w:t xml:space="preserve"> desarrollado en ASP.NET Core. La aplicación móvil se encarga de la interacción con el usuario, mientras que el </w:t>
      </w:r>
      <w:proofErr w:type="spellStart"/>
      <w:r w:rsidRPr="00D61ED3">
        <w:rPr>
          <w:lang w:val="es-ES"/>
        </w:rPr>
        <w:t>backend</w:t>
      </w:r>
      <w:proofErr w:type="spellEnd"/>
      <w:r w:rsidRPr="00D61ED3">
        <w:rPr>
          <w:lang w:val="es-ES"/>
        </w:rPr>
        <w:t xml:space="preserve"> gestiona la lógica de negocio, la autenticación y el acceso a datos.</w:t>
      </w:r>
    </w:p>
    <w:p w14:paraId="371C5077" w14:textId="77777777" w:rsidR="00C65B17" w:rsidRPr="00D61ED3" w:rsidRDefault="00C65B17">
      <w:pPr>
        <w:rPr>
          <w:lang w:val="es-ES"/>
        </w:rPr>
      </w:pPr>
    </w:p>
    <w:p w14:paraId="5447B45B" w14:textId="77777777" w:rsidR="00C65B17" w:rsidRPr="00D61ED3" w:rsidRDefault="00D61ED3">
      <w:pPr>
        <w:rPr>
          <w:lang w:val="es-ES"/>
        </w:rPr>
      </w:pPr>
      <w:r w:rsidRPr="00D61ED3">
        <w:rPr>
          <w:lang w:val="es-ES"/>
        </w:rPr>
        <w:t>Actualmente, el proyecto se compone de 4 grandes bloques:</w:t>
      </w:r>
    </w:p>
    <w:p w14:paraId="5DDED9B4" w14:textId="77777777" w:rsidR="00C65B17" w:rsidRPr="00D61ED3" w:rsidRDefault="00C65B17">
      <w:pPr>
        <w:rPr>
          <w:lang w:val="es-ES"/>
        </w:rPr>
      </w:pPr>
    </w:p>
    <w:p w14:paraId="4952B5A4" w14:textId="77777777" w:rsidR="00C65B17" w:rsidRDefault="00D61ED3">
      <w:pPr>
        <w:pStyle w:val="ListBullet"/>
      </w:pPr>
      <w:proofErr w:type="spellStart"/>
      <w:r>
        <w:t>Aplicación</w:t>
      </w:r>
      <w:proofErr w:type="spellEnd"/>
      <w:r>
        <w:t xml:space="preserve"> </w:t>
      </w:r>
      <w:proofErr w:type="spellStart"/>
      <w:r>
        <w:t>móvil</w:t>
      </w:r>
      <w:proofErr w:type="spellEnd"/>
      <w:r>
        <w:t xml:space="preserve"> Flutter</w:t>
      </w:r>
    </w:p>
    <w:p w14:paraId="050F39F6" w14:textId="77777777" w:rsidR="00C65B17" w:rsidRDefault="00D61ED3">
      <w:pPr>
        <w:pStyle w:val="ListBullet"/>
      </w:pPr>
      <w:r>
        <w:t>ASP.Net Core Service (API y ASP.NET Core Application)</w:t>
      </w:r>
    </w:p>
    <w:p w14:paraId="342F3CA1" w14:textId="77777777" w:rsidR="00C65B17" w:rsidRDefault="00D61ED3">
      <w:pPr>
        <w:pStyle w:val="ListBullet"/>
      </w:pPr>
      <w:r>
        <w:t>Base de datos SQL Server</w:t>
      </w:r>
    </w:p>
    <w:p w14:paraId="1335B10D" w14:textId="77777777" w:rsidR="00C65B17" w:rsidRDefault="00D61ED3">
      <w:pPr>
        <w:pStyle w:val="ListBullet"/>
      </w:pPr>
      <w:r>
        <w:t>Servicios externos</w:t>
      </w:r>
    </w:p>
    <w:p w14:paraId="0DD5FAEB" w14:textId="77777777" w:rsidR="00C65B17" w:rsidRDefault="00C65B17"/>
    <w:p w14:paraId="6507CFE0" w14:textId="77777777" w:rsidR="00C65B17" w:rsidRPr="00D61ED3" w:rsidRDefault="00D61ED3">
      <w:pPr>
        <w:rPr>
          <w:lang w:val="es-ES"/>
        </w:rPr>
      </w:pPr>
      <w:r w:rsidRPr="00D61ED3">
        <w:rPr>
          <w:lang w:val="es-ES"/>
        </w:rPr>
        <w:t xml:space="preserve">En el siguiente bloque se describen las herramientas, </w:t>
      </w:r>
      <w:proofErr w:type="spellStart"/>
      <w:r w:rsidRPr="00D61ED3">
        <w:rPr>
          <w:lang w:val="es-ES"/>
        </w:rPr>
        <w:t>frameworks</w:t>
      </w:r>
      <w:proofErr w:type="spellEnd"/>
      <w:r w:rsidRPr="00D61ED3">
        <w:rPr>
          <w:lang w:val="es-ES"/>
        </w:rPr>
        <w:t xml:space="preserve"> y servicios utilizados durante la implementación del proyecto.</w:t>
      </w:r>
    </w:p>
    <w:p w14:paraId="77BEC1A7" w14:textId="77777777" w:rsidR="00C65B17" w:rsidRPr="00D61ED3" w:rsidRDefault="00C65B17">
      <w:pPr>
        <w:rPr>
          <w:lang w:val="es-ES"/>
        </w:rPr>
      </w:pPr>
    </w:p>
    <w:p w14:paraId="6C18187B" w14:textId="77777777" w:rsidR="00C65B17" w:rsidRDefault="00D61ED3">
      <w:pPr>
        <w:pStyle w:val="Heading2"/>
      </w:pPr>
      <w:proofErr w:type="spellStart"/>
      <w:r>
        <w:rPr>
          <w:color w:val="2F4F4F"/>
        </w:rPr>
        <w:t>Herramientas</w:t>
      </w:r>
      <w:proofErr w:type="spellEnd"/>
      <w:r>
        <w:rPr>
          <w:color w:val="2F4F4F"/>
        </w:rPr>
        <w:t xml:space="preserve"> de </w:t>
      </w:r>
      <w:proofErr w:type="spellStart"/>
      <w:r>
        <w:rPr>
          <w:color w:val="2F4F4F"/>
        </w:rPr>
        <w:t>desarrollo</w:t>
      </w:r>
      <w:proofErr w:type="spellEnd"/>
    </w:p>
    <w:p w14:paraId="7370076A" w14:textId="77777777" w:rsidR="00C65B17" w:rsidRDefault="00C65B17"/>
    <w:p w14:paraId="2BD95A88" w14:textId="77777777" w:rsidR="00C65B17" w:rsidRPr="00D61ED3" w:rsidRDefault="00D61ED3">
      <w:pPr>
        <w:pStyle w:val="ListBullet"/>
        <w:rPr>
          <w:lang w:val="es-ES"/>
        </w:rPr>
      </w:pPr>
      <w:r w:rsidRPr="00D61ED3">
        <w:rPr>
          <w:lang w:val="es-ES"/>
        </w:rPr>
        <w:t xml:space="preserve">Visual Studio Code: editor principal utilizado para el desarrollo y mantenimiento del código. Es la herramienta principal para el desarrollo de la aplicación </w:t>
      </w:r>
      <w:proofErr w:type="spellStart"/>
      <w:r w:rsidRPr="00D61ED3">
        <w:rPr>
          <w:lang w:val="es-ES"/>
        </w:rPr>
        <w:t>movil</w:t>
      </w:r>
      <w:proofErr w:type="spellEnd"/>
      <w:r w:rsidRPr="00D61ED3">
        <w:rPr>
          <w:lang w:val="es-ES"/>
        </w:rPr>
        <w:t xml:space="preserve"> </w:t>
      </w:r>
      <w:proofErr w:type="spellStart"/>
      <w:r w:rsidRPr="00D61ED3">
        <w:rPr>
          <w:lang w:val="es-ES"/>
        </w:rPr>
        <w:t>Flutter</w:t>
      </w:r>
      <w:proofErr w:type="spellEnd"/>
      <w:r w:rsidRPr="00D61ED3">
        <w:rPr>
          <w:lang w:val="es-ES"/>
        </w:rPr>
        <w:t xml:space="preserve">, </w:t>
      </w:r>
      <w:proofErr w:type="spellStart"/>
      <w:r w:rsidRPr="00D61ED3">
        <w:rPr>
          <w:lang w:val="es-ES"/>
        </w:rPr>
        <w:t>asi</w:t>
      </w:r>
      <w:proofErr w:type="spellEnd"/>
      <w:r w:rsidRPr="00D61ED3">
        <w:rPr>
          <w:lang w:val="es-ES"/>
        </w:rPr>
        <w:t xml:space="preserve"> como para la documentación y otros aspectos del proyecto.</w:t>
      </w:r>
    </w:p>
    <w:p w14:paraId="4C72D1F9" w14:textId="77777777" w:rsidR="00C65B17" w:rsidRPr="00D61ED3" w:rsidRDefault="00D61ED3">
      <w:pPr>
        <w:pStyle w:val="ListBullet"/>
        <w:rPr>
          <w:lang w:val="es-ES"/>
        </w:rPr>
      </w:pPr>
      <w:r w:rsidRPr="00D61ED3">
        <w:rPr>
          <w:lang w:val="es-ES"/>
        </w:rPr>
        <w:t>Visual Studio 2026: IDE empleado para el desarrollo de la API/Portal Web en ASP.NET Core, junto con los test de integración y unitarios asociados.</w:t>
      </w:r>
    </w:p>
    <w:p w14:paraId="6BEE0AA1" w14:textId="77777777" w:rsidR="00C65B17" w:rsidRPr="00D61ED3" w:rsidRDefault="00D61ED3">
      <w:pPr>
        <w:pStyle w:val="ListBullet"/>
        <w:rPr>
          <w:lang w:val="es-ES"/>
        </w:rPr>
      </w:pPr>
      <w:r w:rsidRPr="00D61ED3">
        <w:rPr>
          <w:lang w:val="es-ES"/>
        </w:rPr>
        <w:t xml:space="preserve">Android Studio: entorno utilizado para compilar, depurar y ejecutar la aplicación móvil. El uso de este ha sido </w:t>
      </w:r>
      <w:proofErr w:type="spellStart"/>
      <w:r w:rsidRPr="00D61ED3">
        <w:rPr>
          <w:lang w:val="es-ES"/>
        </w:rPr>
        <w:t>minimo</w:t>
      </w:r>
      <w:proofErr w:type="spellEnd"/>
      <w:r w:rsidRPr="00D61ED3">
        <w:rPr>
          <w:lang w:val="es-ES"/>
        </w:rPr>
        <w:t xml:space="preserve"> y </w:t>
      </w:r>
      <w:proofErr w:type="spellStart"/>
      <w:r w:rsidRPr="00D61ED3">
        <w:rPr>
          <w:lang w:val="es-ES"/>
        </w:rPr>
        <w:t>ccomplementario</w:t>
      </w:r>
      <w:proofErr w:type="spellEnd"/>
      <w:r w:rsidRPr="00D61ED3">
        <w:rPr>
          <w:lang w:val="es-ES"/>
        </w:rPr>
        <w:t xml:space="preserve"> al uso de Visual Studio Code.</w:t>
      </w:r>
    </w:p>
    <w:p w14:paraId="261AC624" w14:textId="77777777" w:rsidR="00C65B17" w:rsidRPr="00D61ED3" w:rsidRDefault="00D61ED3">
      <w:pPr>
        <w:pStyle w:val="ListBullet"/>
        <w:rPr>
          <w:lang w:val="es-ES"/>
        </w:rPr>
      </w:pPr>
      <w:r w:rsidRPr="00D61ED3">
        <w:rPr>
          <w:lang w:val="es-ES"/>
        </w:rPr>
        <w:lastRenderedPageBreak/>
        <w:t>GitHub: plataforma de control de versiones y seguimiento del desarrollo.</w:t>
      </w:r>
    </w:p>
    <w:p w14:paraId="6C300C19" w14:textId="77777777" w:rsidR="00C65B17" w:rsidRPr="00D61ED3" w:rsidRDefault="00D61ED3">
      <w:pPr>
        <w:pStyle w:val="ListBullet"/>
        <w:rPr>
          <w:lang w:val="es-ES"/>
        </w:rPr>
      </w:pPr>
      <w:r w:rsidRPr="00D61ED3">
        <w:rPr>
          <w:lang w:val="es-ES"/>
        </w:rPr>
        <w:t>SQL Server Management Studio: herramienta utilizada para administrar y revisar la base de datos SQL Server.</w:t>
      </w:r>
    </w:p>
    <w:p w14:paraId="0A4CFDB1" w14:textId="77777777" w:rsidR="00C65B17" w:rsidRPr="00D61ED3" w:rsidRDefault="00D61ED3">
      <w:pPr>
        <w:pStyle w:val="ListBullet"/>
        <w:rPr>
          <w:lang w:val="es-ES"/>
        </w:rPr>
      </w:pPr>
      <w:r w:rsidRPr="00D61ED3">
        <w:rPr>
          <w:lang w:val="es-ES"/>
        </w:rPr>
        <w:t xml:space="preserve">Docker: utilizado para levantar la base de datos SQL Server en local junto con los </w:t>
      </w:r>
      <w:proofErr w:type="spellStart"/>
      <w:r w:rsidRPr="00D61ED3">
        <w:rPr>
          <w:lang w:val="es-ES"/>
        </w:rPr>
        <w:t>TestContainers</w:t>
      </w:r>
      <w:proofErr w:type="spellEnd"/>
      <w:r w:rsidRPr="00D61ED3">
        <w:rPr>
          <w:lang w:val="es-ES"/>
        </w:rPr>
        <w:t xml:space="preserve"> durante la fase de desarrollo y pruebas.</w:t>
      </w:r>
    </w:p>
    <w:p w14:paraId="46AD2446" w14:textId="77777777" w:rsidR="00C65B17" w:rsidRPr="00D61ED3" w:rsidRDefault="00D61ED3">
      <w:pPr>
        <w:pStyle w:val="ListBullet"/>
        <w:rPr>
          <w:lang w:val="es-ES"/>
        </w:rPr>
      </w:pPr>
      <w:r w:rsidRPr="00D61ED3">
        <w:rPr>
          <w:lang w:val="es-ES"/>
        </w:rPr>
        <w:t xml:space="preserve">Aspire </w:t>
      </w:r>
      <w:proofErr w:type="spellStart"/>
      <w:r w:rsidRPr="00D61ED3">
        <w:rPr>
          <w:lang w:val="es-ES"/>
        </w:rPr>
        <w:t>AppHost</w:t>
      </w:r>
      <w:proofErr w:type="spellEnd"/>
      <w:r w:rsidRPr="00D61ED3">
        <w:rPr>
          <w:lang w:val="es-ES"/>
        </w:rPr>
        <w:t xml:space="preserve">: orquestación local de servicios y contenedores durante el desarrollo. Inicialmente se </w:t>
      </w:r>
      <w:proofErr w:type="spellStart"/>
      <w:r w:rsidRPr="00D61ED3">
        <w:rPr>
          <w:lang w:val="es-ES"/>
        </w:rPr>
        <w:t>planteo</w:t>
      </w:r>
      <w:proofErr w:type="spellEnd"/>
      <w:r w:rsidRPr="00D61ED3">
        <w:rPr>
          <w:lang w:val="es-ES"/>
        </w:rPr>
        <w:t xml:space="preserve"> una solución basada en 2 API y un Portal Web, pero finalmente las dos </w:t>
      </w:r>
      <w:proofErr w:type="spellStart"/>
      <w:r w:rsidRPr="00D61ED3">
        <w:rPr>
          <w:lang w:val="es-ES"/>
        </w:rPr>
        <w:t>APIs</w:t>
      </w:r>
      <w:proofErr w:type="spellEnd"/>
      <w:r w:rsidRPr="00D61ED3">
        <w:rPr>
          <w:lang w:val="es-ES"/>
        </w:rPr>
        <w:t xml:space="preserve"> se unificaron en una sola y el portal web se unificó con la API.</w:t>
      </w:r>
    </w:p>
    <w:p w14:paraId="7B557B60" w14:textId="77777777" w:rsidR="00C65B17" w:rsidRPr="00D61ED3" w:rsidRDefault="00D61ED3">
      <w:pPr>
        <w:pStyle w:val="ListBullet"/>
        <w:rPr>
          <w:lang w:val="es-ES"/>
        </w:rPr>
      </w:pPr>
      <w:proofErr w:type="spellStart"/>
      <w:r w:rsidRPr="00D61ED3">
        <w:rPr>
          <w:lang w:val="es-ES"/>
        </w:rPr>
        <w:t>Github</w:t>
      </w:r>
      <w:proofErr w:type="spellEnd"/>
      <w:r w:rsidRPr="00D61ED3">
        <w:rPr>
          <w:lang w:val="es-ES"/>
        </w:rPr>
        <w:t xml:space="preserve"> Copilot Student: asistente de programación basado en IA utilizado para acelerar el desarrollo y mejorar la calidad del código.</w:t>
      </w:r>
    </w:p>
    <w:p w14:paraId="196B0BF0" w14:textId="77777777" w:rsidR="00C65B17" w:rsidRPr="00D61ED3" w:rsidRDefault="00C65B17">
      <w:pPr>
        <w:rPr>
          <w:lang w:val="es-ES"/>
        </w:rPr>
      </w:pPr>
    </w:p>
    <w:p w14:paraId="3AB5A59E" w14:textId="77777777" w:rsidR="00C65B17" w:rsidRPr="00D61ED3" w:rsidRDefault="00D61ED3">
      <w:pPr>
        <w:pStyle w:val="Heading3"/>
        <w:rPr>
          <w:lang w:val="es-ES"/>
        </w:rPr>
      </w:pPr>
      <w:proofErr w:type="spellStart"/>
      <w:r w:rsidRPr="00D61ED3">
        <w:rPr>
          <w:lang w:val="es-ES"/>
        </w:rPr>
        <w:t>Frameworks</w:t>
      </w:r>
      <w:proofErr w:type="spellEnd"/>
      <w:r w:rsidRPr="00D61ED3">
        <w:rPr>
          <w:lang w:val="es-ES"/>
        </w:rPr>
        <w:t xml:space="preserve"> y bibliotecas utilizadas</w:t>
      </w:r>
    </w:p>
    <w:p w14:paraId="659F7769" w14:textId="77777777" w:rsidR="00C65B17" w:rsidRPr="00D61ED3" w:rsidRDefault="00C65B17">
      <w:pPr>
        <w:rPr>
          <w:lang w:val="es-ES"/>
        </w:rPr>
      </w:pPr>
    </w:p>
    <w:p w14:paraId="31B4EF41" w14:textId="77777777" w:rsidR="00C65B17" w:rsidRPr="00D61ED3" w:rsidRDefault="00D61ED3">
      <w:pPr>
        <w:pStyle w:val="Heading4"/>
        <w:rPr>
          <w:lang w:val="es-ES"/>
        </w:rPr>
      </w:pPr>
      <w:r w:rsidRPr="00D61ED3">
        <w:rPr>
          <w:lang w:val="es-ES"/>
        </w:rPr>
        <w:t>Aplicación móvil</w:t>
      </w:r>
    </w:p>
    <w:p w14:paraId="054B70FA" w14:textId="77777777" w:rsidR="00C65B17" w:rsidRPr="00D61ED3" w:rsidRDefault="00C65B17">
      <w:pPr>
        <w:rPr>
          <w:lang w:val="es-ES"/>
        </w:rPr>
      </w:pPr>
    </w:p>
    <w:p w14:paraId="3A39CA90" w14:textId="77777777" w:rsidR="00C65B17" w:rsidRPr="00D61ED3" w:rsidRDefault="00D61ED3">
      <w:pPr>
        <w:pStyle w:val="ListBullet"/>
        <w:rPr>
          <w:lang w:val="es-ES"/>
        </w:rPr>
      </w:pPr>
      <w:proofErr w:type="spellStart"/>
      <w:r w:rsidRPr="00D61ED3">
        <w:rPr>
          <w:lang w:val="es-ES"/>
        </w:rPr>
        <w:t>Flutter</w:t>
      </w:r>
      <w:proofErr w:type="spellEnd"/>
      <w:r w:rsidRPr="00D61ED3">
        <w:rPr>
          <w:lang w:val="es-ES"/>
        </w:rPr>
        <w:t xml:space="preserve">: </w:t>
      </w:r>
      <w:proofErr w:type="spellStart"/>
      <w:r w:rsidRPr="00D61ED3">
        <w:rPr>
          <w:lang w:val="es-ES"/>
        </w:rPr>
        <w:t>framework</w:t>
      </w:r>
      <w:proofErr w:type="spellEnd"/>
      <w:r w:rsidRPr="00D61ED3">
        <w:rPr>
          <w:lang w:val="es-ES"/>
        </w:rPr>
        <w:t xml:space="preserve"> principal de la aplicación móvil.</w:t>
      </w:r>
    </w:p>
    <w:p w14:paraId="561CC270" w14:textId="77777777" w:rsidR="00C65B17" w:rsidRPr="00D61ED3" w:rsidRDefault="00D61ED3">
      <w:pPr>
        <w:pStyle w:val="ListBullet"/>
        <w:rPr>
          <w:lang w:val="es-ES"/>
        </w:rPr>
      </w:pPr>
      <w:r w:rsidRPr="00D61ED3">
        <w:rPr>
          <w:lang w:val="es-ES"/>
        </w:rPr>
        <w:t>Dart SDK: lenguaje de programación de la app móvil.</w:t>
      </w:r>
    </w:p>
    <w:p w14:paraId="285C3182" w14:textId="77777777" w:rsidR="00C65B17" w:rsidRPr="00D61ED3" w:rsidRDefault="00D61ED3">
      <w:pPr>
        <w:pStyle w:val="ListBullet"/>
        <w:rPr>
          <w:lang w:val="es-ES"/>
        </w:rPr>
      </w:pPr>
      <w:r w:rsidRPr="00D61ED3">
        <w:rPr>
          <w:lang w:val="es-ES"/>
        </w:rPr>
        <w:t>Drift: capa ORM y de acceso a datos local.</w:t>
      </w:r>
    </w:p>
    <w:p w14:paraId="73E41480" w14:textId="77777777" w:rsidR="00C65B17" w:rsidRPr="00D61ED3" w:rsidRDefault="00D61ED3">
      <w:pPr>
        <w:pStyle w:val="ListBullet"/>
        <w:rPr>
          <w:lang w:val="es-ES"/>
        </w:rPr>
      </w:pPr>
      <w:proofErr w:type="spellStart"/>
      <w:r w:rsidRPr="00D61ED3">
        <w:rPr>
          <w:lang w:val="es-ES"/>
        </w:rPr>
        <w:t>SQLCipher</w:t>
      </w:r>
      <w:proofErr w:type="spellEnd"/>
      <w:r w:rsidRPr="00D61ED3">
        <w:rPr>
          <w:lang w:val="es-ES"/>
        </w:rPr>
        <w:t xml:space="preserve"> / </w:t>
      </w:r>
      <w:proofErr w:type="spellStart"/>
      <w:r w:rsidRPr="00D61ED3">
        <w:rPr>
          <w:lang w:val="es-ES"/>
        </w:rPr>
        <w:t>sqlcipher_flutter_libs</w:t>
      </w:r>
      <w:proofErr w:type="spellEnd"/>
      <w:r w:rsidRPr="00D61ED3">
        <w:rPr>
          <w:lang w:val="es-ES"/>
        </w:rPr>
        <w:t>: base para almacenamiento SQLite cifrado.</w:t>
      </w:r>
    </w:p>
    <w:p w14:paraId="0FF36F42" w14:textId="77777777" w:rsidR="00C65B17" w:rsidRPr="00D61ED3" w:rsidRDefault="00D61ED3">
      <w:pPr>
        <w:pStyle w:val="ListBullet"/>
        <w:rPr>
          <w:lang w:val="es-ES"/>
        </w:rPr>
      </w:pPr>
      <w:r w:rsidRPr="00D61ED3">
        <w:rPr>
          <w:lang w:val="es-ES"/>
        </w:rPr>
        <w:t xml:space="preserve">Google </w:t>
      </w:r>
      <w:proofErr w:type="spellStart"/>
      <w:r w:rsidRPr="00D61ED3">
        <w:rPr>
          <w:lang w:val="es-ES"/>
        </w:rPr>
        <w:t>Sign</w:t>
      </w:r>
      <w:proofErr w:type="spellEnd"/>
      <w:r w:rsidRPr="00D61ED3">
        <w:rPr>
          <w:lang w:val="es-ES"/>
        </w:rPr>
        <w:t>-In: inicio de sesión con Google.</w:t>
      </w:r>
    </w:p>
    <w:p w14:paraId="08FFFB17" w14:textId="77777777" w:rsidR="00C65B17" w:rsidRPr="00D61ED3" w:rsidRDefault="00D61ED3">
      <w:pPr>
        <w:pStyle w:val="ListBullet"/>
        <w:rPr>
          <w:lang w:val="es-ES"/>
        </w:rPr>
      </w:pPr>
      <w:proofErr w:type="spellStart"/>
      <w:r w:rsidRPr="00D61ED3">
        <w:rPr>
          <w:lang w:val="es-ES"/>
        </w:rPr>
        <w:t>Firebase</w:t>
      </w:r>
      <w:proofErr w:type="spellEnd"/>
      <w:r w:rsidRPr="00D61ED3">
        <w:rPr>
          <w:lang w:val="es-ES"/>
        </w:rPr>
        <w:t xml:space="preserve"> </w:t>
      </w:r>
      <w:proofErr w:type="spellStart"/>
      <w:r w:rsidRPr="00D61ED3">
        <w:rPr>
          <w:lang w:val="es-ES"/>
        </w:rPr>
        <w:t>Messaging</w:t>
      </w:r>
      <w:proofErr w:type="spellEnd"/>
      <w:r w:rsidRPr="00D61ED3">
        <w:rPr>
          <w:lang w:val="es-ES"/>
        </w:rPr>
        <w:t xml:space="preserve">: integración con </w:t>
      </w:r>
      <w:proofErr w:type="spellStart"/>
      <w:r w:rsidRPr="00D61ED3">
        <w:rPr>
          <w:lang w:val="es-ES"/>
        </w:rPr>
        <w:t>Firebase</w:t>
      </w:r>
      <w:proofErr w:type="spellEnd"/>
      <w:r w:rsidRPr="00D61ED3">
        <w:rPr>
          <w:lang w:val="es-ES"/>
        </w:rPr>
        <w:t xml:space="preserve"> y notificaciones </w:t>
      </w:r>
      <w:proofErr w:type="spellStart"/>
      <w:r w:rsidRPr="00D61ED3">
        <w:rPr>
          <w:lang w:val="es-ES"/>
        </w:rPr>
        <w:t>push</w:t>
      </w:r>
      <w:proofErr w:type="spellEnd"/>
      <w:r w:rsidRPr="00D61ED3">
        <w:rPr>
          <w:lang w:val="es-ES"/>
        </w:rPr>
        <w:t>.</w:t>
      </w:r>
    </w:p>
    <w:p w14:paraId="5F50591A" w14:textId="77777777" w:rsidR="00C65B17" w:rsidRPr="00D61ED3" w:rsidRDefault="00C65B17">
      <w:pPr>
        <w:rPr>
          <w:lang w:val="es-ES"/>
        </w:rPr>
      </w:pPr>
    </w:p>
    <w:p w14:paraId="287719AE" w14:textId="77777777" w:rsidR="00C65B17" w:rsidRDefault="00D61ED3">
      <w:pPr>
        <w:pStyle w:val="Heading4"/>
      </w:pPr>
      <w:r>
        <w:t>API backend</w:t>
      </w:r>
    </w:p>
    <w:p w14:paraId="7C20FCE0" w14:textId="77777777" w:rsidR="00C65B17" w:rsidRDefault="00C65B17"/>
    <w:p w14:paraId="18922752" w14:textId="77777777" w:rsidR="00C65B17" w:rsidRDefault="00D61ED3">
      <w:pPr>
        <w:pStyle w:val="ListBullet"/>
      </w:pPr>
      <w:r>
        <w:t>ASP.NET Core: framework principal del backend y el Portal Web.</w:t>
      </w:r>
    </w:p>
    <w:p w14:paraId="39FB37B3" w14:textId="77777777" w:rsidR="00C65B17" w:rsidRPr="00D61ED3" w:rsidRDefault="00D61ED3">
      <w:pPr>
        <w:pStyle w:val="ListBullet"/>
        <w:rPr>
          <w:lang w:val="es-ES"/>
        </w:rPr>
      </w:pPr>
      <w:r w:rsidRPr="00D61ED3">
        <w:rPr>
          <w:lang w:val="es-ES"/>
        </w:rPr>
        <w:t xml:space="preserve">.NET 10: plataforma de ejecución y compilación del </w:t>
      </w:r>
      <w:proofErr w:type="spellStart"/>
      <w:r w:rsidRPr="00D61ED3">
        <w:rPr>
          <w:lang w:val="es-ES"/>
        </w:rPr>
        <w:t>backend</w:t>
      </w:r>
      <w:proofErr w:type="spellEnd"/>
      <w:r w:rsidRPr="00D61ED3">
        <w:rPr>
          <w:lang w:val="es-ES"/>
        </w:rPr>
        <w:t xml:space="preserve"> y los proyectos asociados.</w:t>
      </w:r>
    </w:p>
    <w:p w14:paraId="7594AFBB" w14:textId="77777777" w:rsidR="00C65B17" w:rsidRPr="00D61ED3" w:rsidRDefault="00D61ED3">
      <w:pPr>
        <w:pStyle w:val="ListBullet"/>
        <w:rPr>
          <w:lang w:val="es-ES"/>
        </w:rPr>
      </w:pPr>
      <w:r w:rsidRPr="00D61ED3">
        <w:rPr>
          <w:lang w:val="es-ES"/>
        </w:rPr>
        <w:t xml:space="preserve">Razor Pages: </w:t>
      </w:r>
      <w:proofErr w:type="spellStart"/>
      <w:r w:rsidRPr="00D61ED3">
        <w:rPr>
          <w:lang w:val="es-ES"/>
        </w:rPr>
        <w:t>framework</w:t>
      </w:r>
      <w:proofErr w:type="spellEnd"/>
      <w:r w:rsidRPr="00D61ED3">
        <w:rPr>
          <w:lang w:val="es-ES"/>
        </w:rPr>
        <w:t xml:space="preserve"> para el desarrollo del Portal Web integrado en la API.</w:t>
      </w:r>
    </w:p>
    <w:p w14:paraId="642693BD" w14:textId="77777777" w:rsidR="00C65B17" w:rsidRPr="00D61ED3" w:rsidRDefault="00D61ED3">
      <w:pPr>
        <w:pStyle w:val="ListBullet"/>
        <w:rPr>
          <w:lang w:val="es-ES"/>
        </w:rPr>
      </w:pPr>
      <w:proofErr w:type="spellStart"/>
      <w:r w:rsidRPr="00D61ED3">
        <w:rPr>
          <w:lang w:val="es-ES"/>
        </w:rPr>
        <w:t>Entity</w:t>
      </w:r>
      <w:proofErr w:type="spellEnd"/>
      <w:r w:rsidRPr="00D61ED3">
        <w:rPr>
          <w:lang w:val="es-ES"/>
        </w:rPr>
        <w:t xml:space="preserve"> Framework Core: ORM utilizado para persistencia y consultas sobre SQL Server.</w:t>
      </w:r>
    </w:p>
    <w:p w14:paraId="36FEAEC6" w14:textId="77777777" w:rsidR="00C65B17" w:rsidRPr="00D61ED3" w:rsidRDefault="00D61ED3">
      <w:pPr>
        <w:pStyle w:val="ListBullet"/>
        <w:rPr>
          <w:lang w:val="es-ES"/>
        </w:rPr>
      </w:pPr>
      <w:proofErr w:type="spellStart"/>
      <w:proofErr w:type="gramStart"/>
      <w:r w:rsidRPr="00D61ED3">
        <w:rPr>
          <w:lang w:val="es-ES"/>
        </w:rPr>
        <w:t>Microsoft.AspNetCore.Authentication.JwtBearer</w:t>
      </w:r>
      <w:proofErr w:type="spellEnd"/>
      <w:proofErr w:type="gramEnd"/>
      <w:r w:rsidRPr="00D61ED3">
        <w:rPr>
          <w:lang w:val="es-ES"/>
        </w:rPr>
        <w:t>: autenticación basada en JWT.</w:t>
      </w:r>
    </w:p>
    <w:p w14:paraId="6383B818" w14:textId="77777777" w:rsidR="00C65B17" w:rsidRPr="00D61ED3" w:rsidRDefault="00D61ED3">
      <w:pPr>
        <w:pStyle w:val="ListBullet"/>
        <w:rPr>
          <w:lang w:val="es-ES"/>
        </w:rPr>
      </w:pPr>
      <w:proofErr w:type="spellStart"/>
      <w:proofErr w:type="gramStart"/>
      <w:r w:rsidRPr="00D61ED3">
        <w:rPr>
          <w:lang w:val="es-ES"/>
        </w:rPr>
        <w:t>Microsoft.AspNetCore.Authentication.Google</w:t>
      </w:r>
      <w:proofErr w:type="spellEnd"/>
      <w:proofErr w:type="gramEnd"/>
      <w:r w:rsidRPr="00D61ED3">
        <w:rPr>
          <w:lang w:val="es-ES"/>
        </w:rPr>
        <w:t xml:space="preserve"> y </w:t>
      </w:r>
      <w:proofErr w:type="spellStart"/>
      <w:proofErr w:type="gramStart"/>
      <w:r w:rsidRPr="00D61ED3">
        <w:rPr>
          <w:lang w:val="es-ES"/>
        </w:rPr>
        <w:t>Google.Apis.Auth</w:t>
      </w:r>
      <w:proofErr w:type="spellEnd"/>
      <w:proofErr w:type="gramEnd"/>
      <w:r w:rsidRPr="00D61ED3">
        <w:rPr>
          <w:lang w:val="es-ES"/>
        </w:rPr>
        <w:t>: autenticación e intercambio de tokens con Google.</w:t>
      </w:r>
    </w:p>
    <w:p w14:paraId="4F3A6C93" w14:textId="77777777" w:rsidR="00C65B17" w:rsidRPr="00D61ED3" w:rsidRDefault="00D61ED3">
      <w:pPr>
        <w:pStyle w:val="ListBullet"/>
        <w:rPr>
          <w:lang w:val="es-ES"/>
        </w:rPr>
      </w:pPr>
      <w:proofErr w:type="spellStart"/>
      <w:r w:rsidRPr="00D61ED3">
        <w:rPr>
          <w:lang w:val="es-ES"/>
        </w:rPr>
        <w:t>FirebaseAdmin</w:t>
      </w:r>
      <w:proofErr w:type="spellEnd"/>
      <w:r w:rsidRPr="00D61ED3">
        <w:rPr>
          <w:lang w:val="es-ES"/>
        </w:rPr>
        <w:t xml:space="preserve">: integración con servicios de </w:t>
      </w:r>
      <w:proofErr w:type="spellStart"/>
      <w:r w:rsidRPr="00D61ED3">
        <w:rPr>
          <w:lang w:val="es-ES"/>
        </w:rPr>
        <w:t>Firebase</w:t>
      </w:r>
      <w:proofErr w:type="spellEnd"/>
      <w:r w:rsidRPr="00D61ED3">
        <w:rPr>
          <w:lang w:val="es-ES"/>
        </w:rPr>
        <w:t xml:space="preserve"> desde el servidor.</w:t>
      </w:r>
    </w:p>
    <w:p w14:paraId="0F6426E9" w14:textId="77777777" w:rsidR="00C65B17" w:rsidRPr="00D61ED3" w:rsidRDefault="00D61ED3">
      <w:pPr>
        <w:pStyle w:val="ListBullet"/>
        <w:rPr>
          <w:lang w:val="es-ES"/>
        </w:rPr>
      </w:pPr>
      <w:proofErr w:type="spellStart"/>
      <w:r w:rsidRPr="00D61ED3">
        <w:rPr>
          <w:lang w:val="es-ES"/>
        </w:rPr>
        <w:t>FluentValidation</w:t>
      </w:r>
      <w:proofErr w:type="spellEnd"/>
      <w:r w:rsidRPr="00D61ED3">
        <w:rPr>
          <w:lang w:val="es-ES"/>
        </w:rPr>
        <w:t xml:space="preserve">: validación de comandos, </w:t>
      </w:r>
      <w:proofErr w:type="spellStart"/>
      <w:r w:rsidRPr="00D61ED3">
        <w:rPr>
          <w:lang w:val="es-ES"/>
        </w:rPr>
        <w:t>DTOs</w:t>
      </w:r>
      <w:proofErr w:type="spellEnd"/>
      <w:r w:rsidRPr="00D61ED3">
        <w:rPr>
          <w:lang w:val="es-ES"/>
        </w:rPr>
        <w:t xml:space="preserve"> y modelos de entrada.</w:t>
      </w:r>
    </w:p>
    <w:p w14:paraId="10357484" w14:textId="77777777" w:rsidR="00C65B17" w:rsidRPr="00D61ED3" w:rsidRDefault="00D61ED3">
      <w:pPr>
        <w:pStyle w:val="ListBullet"/>
        <w:rPr>
          <w:lang w:val="es-ES"/>
        </w:rPr>
      </w:pPr>
      <w:proofErr w:type="spellStart"/>
      <w:r w:rsidRPr="00D61ED3">
        <w:rPr>
          <w:lang w:val="es-ES"/>
        </w:rPr>
        <w:t>Swashbuckle.AspNetCore</w:t>
      </w:r>
      <w:proofErr w:type="spellEnd"/>
      <w:r w:rsidRPr="00D61ED3">
        <w:rPr>
          <w:lang w:val="es-ES"/>
        </w:rPr>
        <w:t xml:space="preserve"> / </w:t>
      </w:r>
      <w:proofErr w:type="spellStart"/>
      <w:r w:rsidRPr="00D61ED3">
        <w:rPr>
          <w:lang w:val="es-ES"/>
        </w:rPr>
        <w:t>OpenAPI</w:t>
      </w:r>
      <w:proofErr w:type="spellEnd"/>
      <w:r w:rsidRPr="00D61ED3">
        <w:rPr>
          <w:lang w:val="es-ES"/>
        </w:rPr>
        <w:t>: documentación interactiva de la API.</w:t>
      </w:r>
    </w:p>
    <w:p w14:paraId="6DC3A472" w14:textId="77777777" w:rsidR="00C65B17" w:rsidRPr="00D61ED3" w:rsidRDefault="00C65B17">
      <w:pPr>
        <w:rPr>
          <w:lang w:val="es-ES"/>
        </w:rPr>
      </w:pPr>
    </w:p>
    <w:p w14:paraId="0588A7F9" w14:textId="77777777" w:rsidR="00C65B17" w:rsidRDefault="00D61ED3">
      <w:pPr>
        <w:pStyle w:val="Heading4"/>
      </w:pPr>
      <w:proofErr w:type="spellStart"/>
      <w:r>
        <w:lastRenderedPageBreak/>
        <w:t>Inteligencia</w:t>
      </w:r>
      <w:proofErr w:type="spellEnd"/>
      <w:r>
        <w:t xml:space="preserve"> documental y </w:t>
      </w:r>
      <w:proofErr w:type="spellStart"/>
      <w:r>
        <w:t>automatización</w:t>
      </w:r>
      <w:proofErr w:type="spellEnd"/>
    </w:p>
    <w:p w14:paraId="66A0A6FD" w14:textId="77777777" w:rsidR="00C65B17" w:rsidRDefault="00C65B17"/>
    <w:p w14:paraId="3C332635" w14:textId="77777777" w:rsidR="00C65B17" w:rsidRPr="00D61ED3" w:rsidRDefault="00D61ED3">
      <w:pPr>
        <w:pStyle w:val="ListBullet"/>
        <w:rPr>
          <w:lang w:val="es-ES"/>
        </w:rPr>
      </w:pPr>
      <w:r w:rsidRPr="00D61ED3">
        <w:rPr>
          <w:lang w:val="es-ES"/>
        </w:rPr>
        <w:t xml:space="preserve">Microsoft.Agents.AI y </w:t>
      </w:r>
      <w:proofErr w:type="spellStart"/>
      <w:r w:rsidRPr="00D61ED3">
        <w:rPr>
          <w:lang w:val="es-ES"/>
        </w:rPr>
        <w:t>Microsoft.Agents.AI.OpenAI</w:t>
      </w:r>
      <w:proofErr w:type="spellEnd"/>
      <w:r w:rsidRPr="00D61ED3">
        <w:rPr>
          <w:lang w:val="es-ES"/>
        </w:rPr>
        <w:t xml:space="preserve">: orquestación de agentes y </w:t>
      </w:r>
      <w:proofErr w:type="spellStart"/>
      <w:r w:rsidRPr="00D61ED3">
        <w:rPr>
          <w:lang w:val="es-ES"/>
        </w:rPr>
        <w:t>prompts</w:t>
      </w:r>
      <w:proofErr w:type="spellEnd"/>
      <w:r w:rsidRPr="00D61ED3">
        <w:rPr>
          <w:lang w:val="es-ES"/>
        </w:rPr>
        <w:t>.</w:t>
      </w:r>
    </w:p>
    <w:p w14:paraId="114D811E" w14:textId="77777777" w:rsidR="00C65B17" w:rsidRPr="00D61ED3" w:rsidRDefault="00D61ED3">
      <w:pPr>
        <w:pStyle w:val="ListBullet"/>
        <w:rPr>
          <w:lang w:val="es-ES"/>
        </w:rPr>
      </w:pPr>
      <w:proofErr w:type="spellStart"/>
      <w:r w:rsidRPr="00D61ED3">
        <w:rPr>
          <w:lang w:val="es-ES"/>
        </w:rPr>
        <w:t>Azure.AI.OpenAI</w:t>
      </w:r>
      <w:proofErr w:type="spellEnd"/>
      <w:r w:rsidRPr="00D61ED3">
        <w:rPr>
          <w:lang w:val="es-ES"/>
        </w:rPr>
        <w:t xml:space="preserve"> y </w:t>
      </w:r>
      <w:proofErr w:type="spellStart"/>
      <w:r w:rsidRPr="00D61ED3">
        <w:rPr>
          <w:lang w:val="es-ES"/>
        </w:rPr>
        <w:t>OpenAI</w:t>
      </w:r>
      <w:proofErr w:type="spellEnd"/>
      <w:r w:rsidRPr="00D61ED3">
        <w:rPr>
          <w:lang w:val="es-ES"/>
        </w:rPr>
        <w:t>: proveedores LLM compatibles con el módulo documental.</w:t>
      </w:r>
    </w:p>
    <w:p w14:paraId="655F28C6" w14:textId="77777777" w:rsidR="00C65B17" w:rsidRPr="00D61ED3" w:rsidRDefault="00D61ED3">
      <w:pPr>
        <w:pStyle w:val="ListBullet"/>
        <w:rPr>
          <w:lang w:val="es-ES"/>
        </w:rPr>
      </w:pPr>
      <w:proofErr w:type="spellStart"/>
      <w:r w:rsidRPr="00D61ED3">
        <w:rPr>
          <w:lang w:val="es-ES"/>
        </w:rPr>
        <w:t>Microsoft.Extensions.AI.Ollama</w:t>
      </w:r>
      <w:proofErr w:type="spellEnd"/>
      <w:r w:rsidRPr="00D61ED3">
        <w:rPr>
          <w:lang w:val="es-ES"/>
        </w:rPr>
        <w:t>: soporte para ejecución local con Ollama.</w:t>
      </w:r>
    </w:p>
    <w:p w14:paraId="0EAC1BB5" w14:textId="77777777" w:rsidR="00C65B17" w:rsidRPr="00D61ED3" w:rsidRDefault="00D61ED3">
      <w:pPr>
        <w:pStyle w:val="ListBullet"/>
        <w:rPr>
          <w:lang w:val="es-ES"/>
        </w:rPr>
      </w:pPr>
      <w:proofErr w:type="spellStart"/>
      <w:r w:rsidRPr="00D61ED3">
        <w:rPr>
          <w:lang w:val="es-ES"/>
        </w:rPr>
        <w:t>PdfPig</w:t>
      </w:r>
      <w:proofErr w:type="spellEnd"/>
      <w:r w:rsidRPr="00D61ED3">
        <w:rPr>
          <w:lang w:val="es-ES"/>
        </w:rPr>
        <w:t>: extracción de texto desde documentos PDF.</w:t>
      </w:r>
    </w:p>
    <w:p w14:paraId="7BAFB82E" w14:textId="77777777" w:rsidR="00C65B17" w:rsidRPr="00D61ED3" w:rsidRDefault="00D61ED3">
      <w:pPr>
        <w:pStyle w:val="ListBullet"/>
        <w:rPr>
          <w:lang w:val="es-ES"/>
        </w:rPr>
      </w:pPr>
      <w:proofErr w:type="spellStart"/>
      <w:r w:rsidRPr="00D61ED3">
        <w:rPr>
          <w:lang w:val="es-ES"/>
        </w:rPr>
        <w:t>Tesseract</w:t>
      </w:r>
      <w:proofErr w:type="spellEnd"/>
      <w:r w:rsidRPr="00D61ED3">
        <w:rPr>
          <w:lang w:val="es-ES"/>
        </w:rPr>
        <w:t>: OCR para documentos escaneados e imágenes.</w:t>
      </w:r>
    </w:p>
    <w:p w14:paraId="1F39BD37" w14:textId="77777777" w:rsidR="00C65B17" w:rsidRPr="00D61ED3" w:rsidRDefault="00C65B17">
      <w:pPr>
        <w:rPr>
          <w:lang w:val="es-ES"/>
        </w:rPr>
      </w:pPr>
    </w:p>
    <w:p w14:paraId="051CAE3E" w14:textId="77777777" w:rsidR="00C65B17" w:rsidRDefault="00D61ED3">
      <w:pPr>
        <w:pStyle w:val="Heading4"/>
      </w:pPr>
      <w:r>
        <w:t xml:space="preserve">Soporte transversal y </w:t>
      </w:r>
      <w:proofErr w:type="spellStart"/>
      <w:r>
        <w:t>desarrollo</w:t>
      </w:r>
      <w:proofErr w:type="spellEnd"/>
    </w:p>
    <w:p w14:paraId="38552A09" w14:textId="77777777" w:rsidR="00C65B17" w:rsidRDefault="00C65B17"/>
    <w:p w14:paraId="363A66E0" w14:textId="77777777" w:rsidR="00C65B17" w:rsidRPr="00D61ED3" w:rsidRDefault="00D61ED3">
      <w:pPr>
        <w:pStyle w:val="ListBullet"/>
        <w:rPr>
          <w:lang w:val="es-ES"/>
        </w:rPr>
      </w:pPr>
      <w:proofErr w:type="spellStart"/>
      <w:r w:rsidRPr="00D61ED3">
        <w:rPr>
          <w:lang w:val="es-ES"/>
        </w:rPr>
        <w:t>Aspire.AppHost</w:t>
      </w:r>
      <w:proofErr w:type="spellEnd"/>
      <w:r w:rsidRPr="00D61ED3">
        <w:rPr>
          <w:lang w:val="es-ES"/>
        </w:rPr>
        <w:t xml:space="preserve"> y </w:t>
      </w:r>
      <w:proofErr w:type="spellStart"/>
      <w:proofErr w:type="gramStart"/>
      <w:r w:rsidRPr="00D61ED3">
        <w:rPr>
          <w:lang w:val="es-ES"/>
        </w:rPr>
        <w:t>Aspire.Hosting.NodeJs</w:t>
      </w:r>
      <w:proofErr w:type="spellEnd"/>
      <w:proofErr w:type="gramEnd"/>
      <w:r w:rsidRPr="00D61ED3">
        <w:rPr>
          <w:lang w:val="es-ES"/>
        </w:rPr>
        <w:t>: orquestación local y hosting de servicios.</w:t>
      </w:r>
    </w:p>
    <w:p w14:paraId="79895D6A" w14:textId="77777777" w:rsidR="00C65B17" w:rsidRPr="00D61ED3" w:rsidRDefault="00D61ED3">
      <w:pPr>
        <w:pStyle w:val="ListBullet"/>
        <w:rPr>
          <w:lang w:val="es-ES"/>
        </w:rPr>
      </w:pPr>
      <w:proofErr w:type="spellStart"/>
      <w:proofErr w:type="gramStart"/>
      <w:r w:rsidRPr="00D61ED3">
        <w:rPr>
          <w:lang w:val="es-ES"/>
        </w:rPr>
        <w:t>Microsoft.NET.Test.Sdk</w:t>
      </w:r>
      <w:proofErr w:type="spellEnd"/>
      <w:proofErr w:type="gramEnd"/>
      <w:r w:rsidRPr="00D61ED3">
        <w:rPr>
          <w:lang w:val="es-ES"/>
        </w:rPr>
        <w:t xml:space="preserve">, </w:t>
      </w:r>
      <w:proofErr w:type="spellStart"/>
      <w:r w:rsidRPr="00D61ED3">
        <w:rPr>
          <w:lang w:val="es-ES"/>
        </w:rPr>
        <w:t>xUnit</w:t>
      </w:r>
      <w:proofErr w:type="spellEnd"/>
      <w:r w:rsidRPr="00D61ED3">
        <w:rPr>
          <w:lang w:val="es-ES"/>
        </w:rPr>
        <w:t xml:space="preserve">, </w:t>
      </w:r>
      <w:proofErr w:type="spellStart"/>
      <w:proofErr w:type="gramStart"/>
      <w:r w:rsidRPr="00D61ED3">
        <w:rPr>
          <w:lang w:val="es-ES"/>
        </w:rPr>
        <w:t>xunit.runner</w:t>
      </w:r>
      <w:proofErr w:type="gramEnd"/>
      <w:r w:rsidRPr="00D61ED3">
        <w:rPr>
          <w:lang w:val="es-ES"/>
        </w:rPr>
        <w:t>.visualstudio</w:t>
      </w:r>
      <w:proofErr w:type="spellEnd"/>
      <w:r w:rsidRPr="00D61ED3">
        <w:rPr>
          <w:lang w:val="es-ES"/>
        </w:rPr>
        <w:t xml:space="preserve"> y </w:t>
      </w:r>
      <w:proofErr w:type="spellStart"/>
      <w:r w:rsidRPr="00D61ED3">
        <w:rPr>
          <w:lang w:val="es-ES"/>
        </w:rPr>
        <w:t>Moq</w:t>
      </w:r>
      <w:proofErr w:type="spellEnd"/>
      <w:r w:rsidRPr="00D61ED3">
        <w:rPr>
          <w:lang w:val="es-ES"/>
        </w:rPr>
        <w:t xml:space="preserve">: </w:t>
      </w:r>
      <w:proofErr w:type="spellStart"/>
      <w:r w:rsidRPr="00D61ED3">
        <w:rPr>
          <w:lang w:val="es-ES"/>
        </w:rPr>
        <w:t>tests</w:t>
      </w:r>
      <w:proofErr w:type="spellEnd"/>
      <w:r w:rsidRPr="00D61ED3">
        <w:rPr>
          <w:lang w:val="es-ES"/>
        </w:rPr>
        <w:t xml:space="preserve"> automatizados del </w:t>
      </w:r>
      <w:proofErr w:type="spellStart"/>
      <w:r w:rsidRPr="00D61ED3">
        <w:rPr>
          <w:lang w:val="es-ES"/>
        </w:rPr>
        <w:t>backend</w:t>
      </w:r>
      <w:proofErr w:type="spellEnd"/>
      <w:r w:rsidRPr="00D61ED3">
        <w:rPr>
          <w:lang w:val="es-ES"/>
        </w:rPr>
        <w:t>.</w:t>
      </w:r>
    </w:p>
    <w:p w14:paraId="25D194A2" w14:textId="77777777" w:rsidR="00C65B17" w:rsidRPr="00D61ED3" w:rsidRDefault="00D61ED3">
      <w:pPr>
        <w:pStyle w:val="ListBullet"/>
        <w:rPr>
          <w:lang w:val="es-ES"/>
        </w:rPr>
      </w:pPr>
      <w:proofErr w:type="spellStart"/>
      <w:r w:rsidRPr="00D61ED3">
        <w:rPr>
          <w:lang w:val="es-ES"/>
        </w:rPr>
        <w:t>Testcontainers.MsSql</w:t>
      </w:r>
      <w:proofErr w:type="spellEnd"/>
      <w:r w:rsidRPr="00D61ED3">
        <w:rPr>
          <w:lang w:val="es-ES"/>
        </w:rPr>
        <w:t xml:space="preserve"> y </w:t>
      </w:r>
      <w:proofErr w:type="spellStart"/>
      <w:proofErr w:type="gramStart"/>
      <w:r w:rsidRPr="00D61ED3">
        <w:rPr>
          <w:lang w:val="es-ES"/>
        </w:rPr>
        <w:t>Microsoft.AspNetCore.Mvc.Testing</w:t>
      </w:r>
      <w:proofErr w:type="spellEnd"/>
      <w:proofErr w:type="gramEnd"/>
      <w:r w:rsidRPr="00D61ED3">
        <w:rPr>
          <w:lang w:val="es-ES"/>
        </w:rPr>
        <w:t>: pruebas de integración con infraestructura real.</w:t>
      </w:r>
    </w:p>
    <w:p w14:paraId="743FDEB2" w14:textId="77777777" w:rsidR="00C65B17" w:rsidRPr="00D61ED3" w:rsidRDefault="00D61ED3">
      <w:pPr>
        <w:pStyle w:val="ListBullet"/>
        <w:rPr>
          <w:lang w:val="es-ES"/>
        </w:rPr>
      </w:pPr>
      <w:proofErr w:type="spellStart"/>
      <w:r w:rsidRPr="00D61ED3">
        <w:rPr>
          <w:lang w:val="es-ES"/>
        </w:rPr>
        <w:t>Flutter</w:t>
      </w:r>
      <w:proofErr w:type="spellEnd"/>
      <w:r w:rsidRPr="00D61ED3">
        <w:rPr>
          <w:lang w:val="es-ES"/>
        </w:rPr>
        <w:t xml:space="preserve"> Test, </w:t>
      </w:r>
      <w:proofErr w:type="spellStart"/>
      <w:r w:rsidRPr="00D61ED3">
        <w:rPr>
          <w:lang w:val="es-ES"/>
        </w:rPr>
        <w:t>integration_test</w:t>
      </w:r>
      <w:proofErr w:type="spellEnd"/>
      <w:r w:rsidRPr="00D61ED3">
        <w:rPr>
          <w:lang w:val="es-ES"/>
        </w:rPr>
        <w:t xml:space="preserve">, </w:t>
      </w:r>
      <w:proofErr w:type="spellStart"/>
      <w:r w:rsidRPr="00D61ED3">
        <w:rPr>
          <w:lang w:val="es-ES"/>
        </w:rPr>
        <w:t>drift_dev</w:t>
      </w:r>
      <w:proofErr w:type="spellEnd"/>
      <w:r w:rsidRPr="00D61ED3">
        <w:rPr>
          <w:lang w:val="es-ES"/>
        </w:rPr>
        <w:t xml:space="preserve">, </w:t>
      </w:r>
      <w:proofErr w:type="spellStart"/>
      <w:r w:rsidRPr="00D61ED3">
        <w:rPr>
          <w:lang w:val="es-ES"/>
        </w:rPr>
        <w:t>build_runner</w:t>
      </w:r>
      <w:proofErr w:type="spellEnd"/>
      <w:r w:rsidRPr="00D61ED3">
        <w:rPr>
          <w:lang w:val="es-ES"/>
        </w:rPr>
        <w:t xml:space="preserve">, </w:t>
      </w:r>
      <w:proofErr w:type="spellStart"/>
      <w:r w:rsidRPr="00D61ED3">
        <w:rPr>
          <w:lang w:val="es-ES"/>
        </w:rPr>
        <w:t>flutter_launcher_icons</w:t>
      </w:r>
      <w:proofErr w:type="spellEnd"/>
      <w:r w:rsidRPr="00D61ED3">
        <w:rPr>
          <w:lang w:val="es-ES"/>
        </w:rPr>
        <w:t xml:space="preserve"> y </w:t>
      </w:r>
      <w:proofErr w:type="spellStart"/>
      <w:r w:rsidRPr="00D61ED3">
        <w:rPr>
          <w:lang w:val="es-ES"/>
        </w:rPr>
        <w:t>flutter_native_splash</w:t>
      </w:r>
      <w:proofErr w:type="spellEnd"/>
      <w:r w:rsidRPr="00D61ED3">
        <w:rPr>
          <w:lang w:val="es-ES"/>
        </w:rPr>
        <w:t>: pruebas y generación de artefactos de la app móvil.</w:t>
      </w:r>
    </w:p>
    <w:p w14:paraId="514F3651" w14:textId="77777777" w:rsidR="00C65B17" w:rsidRPr="00D61ED3" w:rsidRDefault="00C65B17">
      <w:pPr>
        <w:rPr>
          <w:lang w:val="es-ES"/>
        </w:rPr>
      </w:pPr>
    </w:p>
    <w:p w14:paraId="66E3B1BE" w14:textId="77777777" w:rsidR="00C65B17" w:rsidRDefault="00D61ED3">
      <w:pPr>
        <w:pStyle w:val="Heading3"/>
      </w:pPr>
      <w:proofErr w:type="spellStart"/>
      <w:r>
        <w:t>Servicios</w:t>
      </w:r>
      <w:proofErr w:type="spellEnd"/>
    </w:p>
    <w:p w14:paraId="4826AA94" w14:textId="77777777" w:rsidR="00C65B17" w:rsidRDefault="00C65B17"/>
    <w:p w14:paraId="0E6AC077" w14:textId="77777777" w:rsidR="00C65B17" w:rsidRPr="00D61ED3" w:rsidRDefault="00D61ED3">
      <w:pPr>
        <w:pStyle w:val="ListBullet"/>
        <w:rPr>
          <w:lang w:val="es-ES"/>
        </w:rPr>
      </w:pPr>
      <w:proofErr w:type="spellStart"/>
      <w:r w:rsidRPr="00D61ED3">
        <w:rPr>
          <w:lang w:val="es-ES"/>
        </w:rPr>
        <w:t>Firebase</w:t>
      </w:r>
      <w:proofErr w:type="spellEnd"/>
      <w:r w:rsidRPr="00D61ED3">
        <w:rPr>
          <w:lang w:val="es-ES"/>
        </w:rPr>
        <w:t xml:space="preserve"> Cloud </w:t>
      </w:r>
      <w:proofErr w:type="spellStart"/>
      <w:r w:rsidRPr="00D61ED3">
        <w:rPr>
          <w:lang w:val="es-ES"/>
        </w:rPr>
        <w:t>Messaging</w:t>
      </w:r>
      <w:proofErr w:type="spellEnd"/>
      <w:r w:rsidRPr="00D61ED3">
        <w:rPr>
          <w:lang w:val="es-ES"/>
        </w:rPr>
        <w:t xml:space="preserve">: servicio utilizado para notificaciones </w:t>
      </w:r>
      <w:proofErr w:type="spellStart"/>
      <w:r w:rsidRPr="00D61ED3">
        <w:rPr>
          <w:lang w:val="es-ES"/>
        </w:rPr>
        <w:t>push</w:t>
      </w:r>
      <w:proofErr w:type="spellEnd"/>
      <w:r w:rsidRPr="00D61ED3">
        <w:rPr>
          <w:lang w:val="es-ES"/>
        </w:rPr>
        <w:t xml:space="preserve"> en la aplicación móvil.</w:t>
      </w:r>
    </w:p>
    <w:p w14:paraId="306660C2" w14:textId="77777777" w:rsidR="00C65B17" w:rsidRPr="00D61ED3" w:rsidRDefault="00D61ED3">
      <w:pPr>
        <w:pStyle w:val="ListBullet"/>
        <w:rPr>
          <w:lang w:val="es-ES"/>
        </w:rPr>
      </w:pPr>
      <w:r w:rsidRPr="00D61ED3">
        <w:rPr>
          <w:lang w:val="es-ES"/>
        </w:rPr>
        <w:t xml:space="preserve">Google </w:t>
      </w:r>
      <w:proofErr w:type="spellStart"/>
      <w:r w:rsidRPr="00D61ED3">
        <w:rPr>
          <w:lang w:val="es-ES"/>
        </w:rPr>
        <w:t>Identity</w:t>
      </w:r>
      <w:proofErr w:type="spellEnd"/>
      <w:r w:rsidRPr="00D61ED3">
        <w:rPr>
          <w:lang w:val="es-ES"/>
        </w:rPr>
        <w:t xml:space="preserve"> </w:t>
      </w:r>
      <w:proofErr w:type="spellStart"/>
      <w:r w:rsidRPr="00D61ED3">
        <w:rPr>
          <w:lang w:val="es-ES"/>
        </w:rPr>
        <w:t>Services</w:t>
      </w:r>
      <w:proofErr w:type="spellEnd"/>
      <w:r w:rsidRPr="00D61ED3">
        <w:rPr>
          <w:lang w:val="es-ES"/>
        </w:rPr>
        <w:t>: autenticación con Google para usuarios de la plataforma.</w:t>
      </w:r>
    </w:p>
    <w:p w14:paraId="629ACFE9" w14:textId="77777777" w:rsidR="00C65B17" w:rsidRPr="00D61ED3" w:rsidRDefault="00D61ED3">
      <w:pPr>
        <w:pStyle w:val="ListBullet"/>
        <w:rPr>
          <w:lang w:val="es-ES"/>
        </w:rPr>
      </w:pPr>
      <w:r w:rsidRPr="00D61ED3">
        <w:rPr>
          <w:lang w:val="es-ES"/>
        </w:rPr>
        <w:t>Microsoft Azure: plataforma de servicios en la nube utilizada para el despliegue y gestión de los recursos. Su objetivo principal es el despliegue de la API, el Portal Web y la base de datos SQL Server.</w:t>
      </w:r>
    </w:p>
    <w:p w14:paraId="68270AE3" w14:textId="77777777" w:rsidR="00C65B17" w:rsidRPr="00D61ED3" w:rsidRDefault="00C65B17">
      <w:pPr>
        <w:rPr>
          <w:lang w:val="es-ES"/>
        </w:rPr>
      </w:pPr>
    </w:p>
    <w:p w14:paraId="3CD9A039" w14:textId="77777777" w:rsidR="00C65B17" w:rsidRPr="00D61ED3" w:rsidRDefault="00D61ED3">
      <w:pPr>
        <w:pStyle w:val="Heading2"/>
        <w:rPr>
          <w:lang w:val="es-ES"/>
        </w:rPr>
      </w:pPr>
      <w:r w:rsidRPr="00D61ED3">
        <w:rPr>
          <w:color w:val="2F4F4F"/>
          <w:lang w:val="es-ES"/>
        </w:rPr>
        <w:t>Vision general de la arquitectura</w:t>
      </w:r>
    </w:p>
    <w:p w14:paraId="03E48AEB" w14:textId="77777777" w:rsidR="00C65B17" w:rsidRPr="00D61ED3" w:rsidRDefault="00C65B17">
      <w:pPr>
        <w:rPr>
          <w:lang w:val="es-ES"/>
        </w:rPr>
      </w:pPr>
    </w:p>
    <w:p w14:paraId="71B21589" w14:textId="77777777" w:rsidR="00C65B17" w:rsidRPr="00D61ED3" w:rsidRDefault="00D61ED3">
      <w:pPr>
        <w:rPr>
          <w:lang w:val="es-ES"/>
        </w:rPr>
      </w:pPr>
      <w:r w:rsidRPr="00D61ED3">
        <w:rPr>
          <w:lang w:val="es-ES"/>
        </w:rPr>
        <w:t xml:space="preserve">Durante la base de concepción y diseño del proyecto, se definió una arquitectura que ha evolucionado a lo largo del desarrollo, adaptándose a las necesidades y desafíos encontrados. La arquitectura actual se basa en una estructura de capas, con una clara separación entre la aplicación móvil, el </w:t>
      </w:r>
      <w:proofErr w:type="spellStart"/>
      <w:r w:rsidRPr="00D61ED3">
        <w:rPr>
          <w:lang w:val="es-ES"/>
        </w:rPr>
        <w:t>backend</w:t>
      </w:r>
      <w:proofErr w:type="spellEnd"/>
      <w:r w:rsidRPr="00D61ED3">
        <w:rPr>
          <w:lang w:val="es-ES"/>
        </w:rPr>
        <w:t xml:space="preserve"> y la base de datos.</w:t>
      </w:r>
    </w:p>
    <w:p w14:paraId="57F12380" w14:textId="77777777" w:rsidR="00C65B17" w:rsidRPr="00D61ED3" w:rsidRDefault="00C65B17">
      <w:pPr>
        <w:rPr>
          <w:lang w:val="es-ES"/>
        </w:rPr>
      </w:pPr>
    </w:p>
    <w:p w14:paraId="58EBD3B8" w14:textId="77777777" w:rsidR="00C65B17" w:rsidRPr="00D61ED3" w:rsidRDefault="00D61ED3">
      <w:pPr>
        <w:rPr>
          <w:lang w:val="es-ES"/>
        </w:rPr>
      </w:pPr>
      <w:proofErr w:type="spellStart"/>
      <w:r w:rsidRPr="00D61ED3">
        <w:rPr>
          <w:lang w:val="es-ES"/>
        </w:rPr>
        <w:lastRenderedPageBreak/>
        <w:t>Incialmente</w:t>
      </w:r>
      <w:proofErr w:type="spellEnd"/>
      <w:r w:rsidRPr="00D61ED3">
        <w:rPr>
          <w:lang w:val="es-ES"/>
        </w:rPr>
        <w:t xml:space="preserve"> se </w:t>
      </w:r>
      <w:proofErr w:type="spellStart"/>
      <w:r w:rsidRPr="00D61ED3">
        <w:rPr>
          <w:lang w:val="es-ES"/>
        </w:rPr>
        <w:t>planto</w:t>
      </w:r>
      <w:proofErr w:type="spellEnd"/>
      <w:r w:rsidRPr="00D61ED3">
        <w:rPr>
          <w:lang w:val="es-ES"/>
        </w:rPr>
        <w:t xml:space="preserve"> la siguiente </w:t>
      </w:r>
      <w:proofErr w:type="spellStart"/>
      <w:r w:rsidRPr="00D61ED3">
        <w:rPr>
          <w:lang w:val="es-ES"/>
        </w:rPr>
        <w:t>arquictura</w:t>
      </w:r>
      <w:proofErr w:type="spellEnd"/>
      <w:r w:rsidRPr="00D61ED3">
        <w:rPr>
          <w:lang w:val="es-ES"/>
        </w:rPr>
        <w:t>:</w:t>
      </w:r>
    </w:p>
    <w:p w14:paraId="6A261B19" w14:textId="77777777" w:rsidR="00C65B17" w:rsidRPr="00D61ED3" w:rsidRDefault="00C65B17">
      <w:pPr>
        <w:rPr>
          <w:lang w:val="es-ES"/>
        </w:rPr>
      </w:pPr>
    </w:p>
    <w:p w14:paraId="52EA8571" w14:textId="77777777" w:rsidR="00C65B17" w:rsidRPr="00D61ED3" w:rsidRDefault="00D61ED3">
      <w:pPr>
        <w:rPr>
          <w:lang w:val="es-ES"/>
        </w:rPr>
      </w:pPr>
      <w:r w:rsidRPr="00D61ED3">
        <w:rPr>
          <w:lang w:val="es-ES"/>
        </w:rPr>
        <w:t>Diagrama de arquitectura de alto nivel:</w:t>
      </w:r>
    </w:p>
    <w:p w14:paraId="0A0E2775" w14:textId="77777777" w:rsidR="00C65B17" w:rsidRPr="00D61ED3" w:rsidRDefault="00C65B17">
      <w:pPr>
        <w:rPr>
          <w:lang w:val="es-ES"/>
        </w:rPr>
      </w:pPr>
    </w:p>
    <w:p w14:paraId="5C0C5A17" w14:textId="77777777" w:rsidR="00C65B17" w:rsidRDefault="00D61ED3">
      <w:proofErr w:type="spellStart"/>
      <w:r>
        <w:rPr>
          <w:b/>
        </w:rPr>
        <w:t>Referencia</w:t>
      </w:r>
      <w:proofErr w:type="spellEnd"/>
      <w:r>
        <w:rPr>
          <w:b/>
        </w:rPr>
        <w:t xml:space="preserve"> a PEC2</w:t>
      </w:r>
    </w:p>
    <w:p w14:paraId="60E91319" w14:textId="77777777" w:rsidR="00C65B17" w:rsidRDefault="00C65B17"/>
    <w:p w14:paraId="688E91C0" w14:textId="77777777" w:rsidR="00C65B17" w:rsidRDefault="00D61ED3">
      <w:r>
        <w:rPr>
          <w:noProof/>
        </w:rPr>
        <w:drawing>
          <wp:inline distT="0" distB="0" distL="0" distR="0" wp14:anchorId="38F59410" wp14:editId="403DF005">
            <wp:extent cx="5486400" cy="364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1473299437166383787.png"/>
                    <pic:cNvPicPr/>
                  </pic:nvPicPr>
                  <pic:blipFill>
                    <a:blip r:embed="rId6"/>
                    <a:stretch>
                      <a:fillRect/>
                    </a:stretch>
                  </pic:blipFill>
                  <pic:spPr>
                    <a:xfrm>
                      <a:off x="0" y="0"/>
                      <a:ext cx="5486400" cy="3646025"/>
                    </a:xfrm>
                    <a:prstGeom prst="rect">
                      <a:avLst/>
                    </a:prstGeom>
                  </pic:spPr>
                </pic:pic>
              </a:graphicData>
            </a:graphic>
          </wp:inline>
        </w:drawing>
      </w:r>
    </w:p>
    <w:p w14:paraId="407A73A1" w14:textId="77777777" w:rsidR="00C65B17" w:rsidRDefault="00C65B17"/>
    <w:p w14:paraId="34B2AB26" w14:textId="77777777" w:rsidR="00C65B17" w:rsidRDefault="00D61ED3">
      <w:r w:rsidRPr="00D61ED3">
        <w:rPr>
          <w:lang w:val="es-ES"/>
        </w:rPr>
        <w:t xml:space="preserve">Durante el desarrollo y con idea de agilizar la implementación, se han tomado varias decisiones de diseño que han llevado a una evolución de la arquitectura inicial. </w:t>
      </w:r>
      <w:r>
        <w:t xml:space="preserve">Entre </w:t>
      </w:r>
      <w:proofErr w:type="spellStart"/>
      <w:r>
        <w:t>los</w:t>
      </w:r>
      <w:proofErr w:type="spellEnd"/>
      <w:r>
        <w:t xml:space="preserve"> </w:t>
      </w:r>
      <w:proofErr w:type="spellStart"/>
      <w:r>
        <w:t>cambios</w:t>
      </w:r>
      <w:proofErr w:type="spellEnd"/>
      <w:r>
        <w:t xml:space="preserve"> </w:t>
      </w:r>
      <w:proofErr w:type="spellStart"/>
      <w:r>
        <w:t>más</w:t>
      </w:r>
      <w:proofErr w:type="spellEnd"/>
      <w:r>
        <w:t xml:space="preserve"> relevantes se encuentran:</w:t>
      </w:r>
    </w:p>
    <w:p w14:paraId="455CAB78" w14:textId="77777777" w:rsidR="00C65B17" w:rsidRDefault="00C65B17"/>
    <w:p w14:paraId="0F2AEC32" w14:textId="77777777" w:rsidR="00C65B17" w:rsidRPr="00D61ED3" w:rsidRDefault="00D61ED3">
      <w:pPr>
        <w:pStyle w:val="ListBullet"/>
        <w:rPr>
          <w:lang w:val="es-ES"/>
        </w:rPr>
      </w:pPr>
      <w:r w:rsidRPr="00D61ED3">
        <w:rPr>
          <w:lang w:val="es-ES"/>
        </w:rPr>
        <w:t xml:space="preserve">Unificación de las </w:t>
      </w:r>
      <w:proofErr w:type="spellStart"/>
      <w:r w:rsidRPr="00D61ED3">
        <w:rPr>
          <w:lang w:val="es-ES"/>
        </w:rPr>
        <w:t>APIs</w:t>
      </w:r>
      <w:proofErr w:type="spellEnd"/>
      <w:r w:rsidRPr="00D61ED3">
        <w:rPr>
          <w:lang w:val="es-ES"/>
        </w:rPr>
        <w:t xml:space="preserve"> y el Portal Web: Durante las fases iniciales se </w:t>
      </w:r>
      <w:proofErr w:type="spellStart"/>
      <w:r w:rsidRPr="00D61ED3">
        <w:rPr>
          <w:lang w:val="es-ES"/>
        </w:rPr>
        <w:t>planteo</w:t>
      </w:r>
      <w:proofErr w:type="spellEnd"/>
      <w:r w:rsidRPr="00D61ED3">
        <w:rPr>
          <w:lang w:val="es-ES"/>
        </w:rPr>
        <w:t xml:space="preserve"> una solución basada en 2 </w:t>
      </w:r>
      <w:proofErr w:type="spellStart"/>
      <w:r w:rsidRPr="00D61ED3">
        <w:rPr>
          <w:lang w:val="es-ES"/>
        </w:rPr>
        <w:t>APIs</w:t>
      </w:r>
      <w:proofErr w:type="spellEnd"/>
      <w:r w:rsidRPr="00D61ED3">
        <w:rPr>
          <w:lang w:val="es-ES"/>
        </w:rPr>
        <w:t xml:space="preserve"> (</w:t>
      </w:r>
      <w:proofErr w:type="spellStart"/>
      <w:r w:rsidRPr="00D61ED3">
        <w:rPr>
          <w:lang w:val="es-ES"/>
        </w:rPr>
        <w:t>MedVault.API</w:t>
      </w:r>
      <w:proofErr w:type="spellEnd"/>
      <w:r w:rsidRPr="00D61ED3">
        <w:rPr>
          <w:lang w:val="es-ES"/>
        </w:rPr>
        <w:t xml:space="preserve"> y </w:t>
      </w:r>
      <w:proofErr w:type="spellStart"/>
      <w:r w:rsidRPr="00D61ED3">
        <w:rPr>
          <w:lang w:val="es-ES"/>
        </w:rPr>
        <w:t>MedVault.Document.API</w:t>
      </w:r>
      <w:proofErr w:type="spellEnd"/>
      <w:r w:rsidRPr="00D61ED3">
        <w:rPr>
          <w:lang w:val="es-ES"/>
        </w:rPr>
        <w:t xml:space="preserve">) y un Portal Web de compartición. Sin embargo, para simplificar el desarrollo y reducir la complejidad, se decidió unificar las dos </w:t>
      </w:r>
      <w:proofErr w:type="spellStart"/>
      <w:r w:rsidRPr="00D61ED3">
        <w:rPr>
          <w:lang w:val="es-ES"/>
        </w:rPr>
        <w:t>APIs</w:t>
      </w:r>
      <w:proofErr w:type="spellEnd"/>
      <w:r w:rsidRPr="00D61ED3">
        <w:rPr>
          <w:lang w:val="es-ES"/>
        </w:rPr>
        <w:t xml:space="preserve"> en una sola y fusionar el Portal Web con la API, utilizando Razor Pages para la parte web.</w:t>
      </w:r>
    </w:p>
    <w:p w14:paraId="7CB3E638" w14:textId="77777777" w:rsidR="00C65B17" w:rsidRPr="00D61ED3" w:rsidRDefault="00D61ED3">
      <w:pPr>
        <w:rPr>
          <w:lang w:val="es-ES"/>
        </w:rPr>
      </w:pPr>
      <w:r w:rsidRPr="00D61ED3">
        <w:rPr>
          <w:lang w:val="es-ES"/>
        </w:rPr>
        <w:lastRenderedPageBreak/>
        <w:t xml:space="preserve">  - Entre sus mayores ventajas se encuentran la reducción de la complejidad arquitectónica, la simplificación del despliegue y la mejora en la experiencia de desarrollo al tener una única base de código para el </w:t>
      </w:r>
      <w:proofErr w:type="spellStart"/>
      <w:r w:rsidRPr="00D61ED3">
        <w:rPr>
          <w:lang w:val="es-ES"/>
        </w:rPr>
        <w:t>backend</w:t>
      </w:r>
      <w:proofErr w:type="spellEnd"/>
      <w:r w:rsidRPr="00D61ED3">
        <w:rPr>
          <w:lang w:val="es-ES"/>
        </w:rPr>
        <w:t xml:space="preserve"> y el portal web. Además, evitamos tener que gestionar la comunicación y sincronización entre dos </w:t>
      </w:r>
      <w:proofErr w:type="spellStart"/>
      <w:r w:rsidRPr="00D61ED3">
        <w:rPr>
          <w:lang w:val="es-ES"/>
        </w:rPr>
        <w:t>APIs</w:t>
      </w:r>
      <w:proofErr w:type="spellEnd"/>
      <w:r w:rsidRPr="00D61ED3">
        <w:rPr>
          <w:lang w:val="es-ES"/>
        </w:rPr>
        <w:t xml:space="preserve"> distintas, lo que agiliza el desarrollo y reduce posibles puntos de fallo.</w:t>
      </w:r>
    </w:p>
    <w:p w14:paraId="1C93EB0E" w14:textId="77777777" w:rsidR="00C65B17" w:rsidRPr="00D61ED3" w:rsidRDefault="00D61ED3">
      <w:pPr>
        <w:pStyle w:val="ListBullet"/>
        <w:rPr>
          <w:lang w:val="es-ES"/>
        </w:rPr>
      </w:pPr>
      <w:proofErr w:type="spellStart"/>
      <w:r w:rsidRPr="00D61ED3">
        <w:rPr>
          <w:lang w:val="es-ES"/>
        </w:rPr>
        <w:t>Observabilidad</w:t>
      </w:r>
      <w:proofErr w:type="spellEnd"/>
      <w:r w:rsidRPr="00D61ED3">
        <w:rPr>
          <w:lang w:val="es-ES"/>
        </w:rPr>
        <w:t xml:space="preserve"> y monitoreo: Se han eliminado de esta primera fase debido a limitaciones de tiempo, pero se han dejado las puertas abiertas para su futura implementación. En su lugar, se han utilizado herramientas de </w:t>
      </w:r>
      <w:proofErr w:type="spellStart"/>
      <w:r w:rsidRPr="00D61ED3">
        <w:rPr>
          <w:lang w:val="es-ES"/>
        </w:rPr>
        <w:t>logging</w:t>
      </w:r>
      <w:proofErr w:type="spellEnd"/>
      <w:r w:rsidRPr="00D61ED3">
        <w:rPr>
          <w:lang w:val="es-ES"/>
        </w:rPr>
        <w:t xml:space="preserve"> y </w:t>
      </w:r>
      <w:proofErr w:type="gramStart"/>
      <w:r w:rsidRPr="00D61ED3">
        <w:rPr>
          <w:lang w:val="es-ES"/>
        </w:rPr>
        <w:t>monitoreo locales</w:t>
      </w:r>
      <w:proofErr w:type="gramEnd"/>
      <w:r w:rsidRPr="00D61ED3">
        <w:rPr>
          <w:lang w:val="es-ES"/>
        </w:rPr>
        <w:t xml:space="preserve"> durante el desarrollo para asegurar la calidad y el correcto funcionamiento del sistema.</w:t>
      </w:r>
    </w:p>
    <w:p w14:paraId="71AD4389" w14:textId="77777777" w:rsidR="00C65B17" w:rsidRPr="00D61ED3" w:rsidRDefault="00D61ED3">
      <w:pPr>
        <w:pStyle w:val="ListBullet"/>
        <w:rPr>
          <w:lang w:val="es-ES"/>
        </w:rPr>
      </w:pPr>
      <w:r w:rsidRPr="00D61ED3">
        <w:rPr>
          <w:lang w:val="es-ES"/>
        </w:rPr>
        <w:t xml:space="preserve">Key Vault y gestión de secretos: Al igual que con la </w:t>
      </w:r>
      <w:proofErr w:type="spellStart"/>
      <w:r w:rsidRPr="00D61ED3">
        <w:rPr>
          <w:lang w:val="es-ES"/>
        </w:rPr>
        <w:t>observabilidad</w:t>
      </w:r>
      <w:proofErr w:type="spellEnd"/>
      <w:r w:rsidRPr="00D61ED3">
        <w:rPr>
          <w:lang w:val="es-ES"/>
        </w:rPr>
        <w:t>, se ha pospuesto la implementación de un sistema de gestión de secretos como Key Vault. Durante el desarrollo, las claves y secretos se han gestionado de forma local y segura, con la intención de migrar a una solución más robusta en el futuro.</w:t>
      </w:r>
    </w:p>
    <w:p w14:paraId="1F04DB9A" w14:textId="77777777" w:rsidR="00C65B17" w:rsidRPr="00D61ED3" w:rsidRDefault="00C65B17">
      <w:pPr>
        <w:rPr>
          <w:lang w:val="es-ES"/>
        </w:rPr>
      </w:pPr>
    </w:p>
    <w:p w14:paraId="18696E1A" w14:textId="77777777" w:rsidR="00C65B17" w:rsidRPr="00D61ED3" w:rsidRDefault="00D61ED3">
      <w:pPr>
        <w:rPr>
          <w:lang w:val="es-ES"/>
        </w:rPr>
      </w:pPr>
      <w:r w:rsidRPr="00D61ED3">
        <w:rPr>
          <w:lang w:val="es-ES"/>
        </w:rPr>
        <w:t xml:space="preserve">En conclusión, la arquitectura del proyecto ha evolucionado de una estructura más compleja con múltiples </w:t>
      </w:r>
      <w:proofErr w:type="spellStart"/>
      <w:r w:rsidRPr="00D61ED3">
        <w:rPr>
          <w:lang w:val="es-ES"/>
        </w:rPr>
        <w:t>APIs</w:t>
      </w:r>
      <w:proofErr w:type="spellEnd"/>
      <w:r w:rsidRPr="00D61ED3">
        <w:rPr>
          <w:lang w:val="es-ES"/>
        </w:rPr>
        <w:t xml:space="preserve"> y un portal web separado, a una solución más integrada y simplificada que facilita el desarrollo y despliegue. Esta evolución ha sido guiada por la necesidad de agilizar la implementación y reducir la complejidad, sin perder de vista la escalabilidad y mantenibilidad del sistema a largo plazo.</w:t>
      </w:r>
    </w:p>
    <w:p w14:paraId="1FB1960B" w14:textId="77777777" w:rsidR="00C65B17" w:rsidRPr="00D61ED3" w:rsidRDefault="00C65B17">
      <w:pPr>
        <w:rPr>
          <w:lang w:val="es-ES"/>
        </w:rPr>
      </w:pPr>
    </w:p>
    <w:p w14:paraId="7AD5D91E" w14:textId="77777777" w:rsidR="00C65B17" w:rsidRPr="00D61ED3" w:rsidRDefault="00D61ED3">
      <w:pPr>
        <w:rPr>
          <w:lang w:val="es-ES"/>
        </w:rPr>
      </w:pPr>
      <w:r w:rsidRPr="00D61ED3">
        <w:rPr>
          <w:lang w:val="es-ES"/>
        </w:rPr>
        <w:t>El diseño final de la arquitectura se refleja en el siguiente diagrama:</w:t>
      </w:r>
    </w:p>
    <w:p w14:paraId="78F74BC8" w14:textId="77777777" w:rsidR="00C65B17" w:rsidRPr="00D61ED3" w:rsidRDefault="00D61ED3">
      <w:pPr>
        <w:rPr>
          <w:lang w:val="es-ES"/>
        </w:rPr>
      </w:pPr>
      <w:r w:rsidRPr="00D61ED3">
        <w:rPr>
          <w:lang w:val="es-ES"/>
        </w:rPr>
        <w:t>Diagrama de arquitectura de alto nivel:</w:t>
      </w:r>
    </w:p>
    <w:p w14:paraId="42232979" w14:textId="77777777" w:rsidR="00C65B17" w:rsidRPr="00D61ED3" w:rsidRDefault="00C65B17">
      <w:pPr>
        <w:rPr>
          <w:lang w:val="es-ES"/>
        </w:rPr>
      </w:pPr>
    </w:p>
    <w:p w14:paraId="59FADD7F" w14:textId="77777777" w:rsidR="00C65B17" w:rsidRDefault="00D61ED3">
      <w:r>
        <w:rPr>
          <w:noProof/>
        </w:rPr>
        <w:drawing>
          <wp:inline distT="0" distB="0" distL="0" distR="0" wp14:anchorId="232DD13A" wp14:editId="2FC056A4">
            <wp:extent cx="5486400" cy="158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4889333950377303753.png"/>
                    <pic:cNvPicPr/>
                  </pic:nvPicPr>
                  <pic:blipFill>
                    <a:blip r:embed="rId7"/>
                    <a:stretch>
                      <a:fillRect/>
                    </a:stretch>
                  </pic:blipFill>
                  <pic:spPr>
                    <a:xfrm>
                      <a:off x="0" y="0"/>
                      <a:ext cx="5486400" cy="1588625"/>
                    </a:xfrm>
                    <a:prstGeom prst="rect">
                      <a:avLst/>
                    </a:prstGeom>
                  </pic:spPr>
                </pic:pic>
              </a:graphicData>
            </a:graphic>
          </wp:inline>
        </w:drawing>
      </w:r>
    </w:p>
    <w:p w14:paraId="0810497A" w14:textId="77777777" w:rsidR="00C65B17" w:rsidRDefault="00C65B17"/>
    <w:p w14:paraId="73DF75DB" w14:textId="77777777" w:rsidR="00C65B17" w:rsidRPr="00D61ED3" w:rsidRDefault="00D61ED3">
      <w:pPr>
        <w:pStyle w:val="Heading2"/>
        <w:rPr>
          <w:lang w:val="es-ES"/>
        </w:rPr>
      </w:pPr>
      <w:r w:rsidRPr="00D61ED3">
        <w:rPr>
          <w:color w:val="2F4F4F"/>
          <w:lang w:val="es-ES"/>
        </w:rPr>
        <w:t>Aspectos funcionales implementados</w:t>
      </w:r>
    </w:p>
    <w:p w14:paraId="5EB936A9" w14:textId="77777777" w:rsidR="00C65B17" w:rsidRPr="00D61ED3" w:rsidRDefault="00C65B17">
      <w:pPr>
        <w:rPr>
          <w:lang w:val="es-ES"/>
        </w:rPr>
      </w:pPr>
    </w:p>
    <w:p w14:paraId="0272E503" w14:textId="77777777" w:rsidR="00C65B17" w:rsidRPr="00D61ED3" w:rsidRDefault="00D61ED3">
      <w:pPr>
        <w:rPr>
          <w:lang w:val="es-ES"/>
        </w:rPr>
      </w:pPr>
      <w:proofErr w:type="spellStart"/>
      <w:r w:rsidRPr="00D61ED3">
        <w:rPr>
          <w:lang w:val="es-ES"/>
        </w:rPr>
        <w:lastRenderedPageBreak/>
        <w:t>MedVault</w:t>
      </w:r>
      <w:proofErr w:type="spellEnd"/>
      <w:r w:rsidRPr="00D61ED3">
        <w:rPr>
          <w:lang w:val="es-ES"/>
        </w:rPr>
        <w:t xml:space="preserve"> </w:t>
      </w:r>
      <w:proofErr w:type="spellStart"/>
      <w:r w:rsidRPr="00D61ED3">
        <w:rPr>
          <w:lang w:val="es-ES"/>
        </w:rPr>
        <w:t>tenia</w:t>
      </w:r>
      <w:proofErr w:type="spellEnd"/>
      <w:r w:rsidRPr="00D61ED3">
        <w:rPr>
          <w:lang w:val="es-ES"/>
        </w:rPr>
        <w:t xml:space="preserve"> como objetivo principal proporcionar a los usuarios una plataforma segura y fácil de usar para gestionar sus registros médicos sin delegar el control de sus datos a terceros. Con lo cual, es el usuario quien tiene el control total sobre sus datos, con quien los comparte, durante </w:t>
      </w:r>
      <w:proofErr w:type="spellStart"/>
      <w:r w:rsidRPr="00D61ED3">
        <w:rPr>
          <w:lang w:val="es-ES"/>
        </w:rPr>
        <w:t>cuanto</w:t>
      </w:r>
      <w:proofErr w:type="spellEnd"/>
      <w:r w:rsidRPr="00D61ED3">
        <w:rPr>
          <w:lang w:val="es-ES"/>
        </w:rPr>
        <w:t xml:space="preserve"> tiempo, etc. Para lograr dicho objetivo, se han tomado las siguientes decisiones de diseño e implementación:</w:t>
      </w:r>
    </w:p>
    <w:p w14:paraId="0CC861FC" w14:textId="77777777" w:rsidR="00C65B17" w:rsidRPr="00D61ED3" w:rsidRDefault="00C65B17">
      <w:pPr>
        <w:rPr>
          <w:lang w:val="es-ES"/>
        </w:rPr>
      </w:pPr>
    </w:p>
    <w:p w14:paraId="7E63B55F" w14:textId="77777777" w:rsidR="00C65B17" w:rsidRPr="00D61ED3" w:rsidRDefault="00D61ED3">
      <w:pPr>
        <w:pStyle w:val="ListBullet"/>
        <w:rPr>
          <w:lang w:val="es-ES"/>
        </w:rPr>
      </w:pPr>
      <w:r w:rsidRPr="00D61ED3">
        <w:rPr>
          <w:lang w:val="es-ES"/>
        </w:rPr>
        <w:t>Control total del usuario sobre sus datos: Los datos solo salen del dispositivo cuando esto es estrictamente necesario (por ejemplo, para compartir un registro médico con un profesional sanitario). En todo momento, el usuario tiene la capacidad de decidir qué datos compartir, con quién y durante cuánto tiempo.</w:t>
      </w:r>
    </w:p>
    <w:p w14:paraId="5231F084" w14:textId="77777777" w:rsidR="00C65B17" w:rsidRPr="00D61ED3" w:rsidRDefault="00D61ED3">
      <w:pPr>
        <w:pStyle w:val="ListBullet"/>
        <w:rPr>
          <w:lang w:val="es-ES"/>
        </w:rPr>
      </w:pPr>
      <w:r w:rsidRPr="00D61ED3">
        <w:rPr>
          <w:lang w:val="es-ES"/>
        </w:rPr>
        <w:t xml:space="preserve">Cifrado de datos en reposo: Para garantizar la seguridad de los datos almacenados localmente en el dispositivo, se ha implementado una solución de cifrado utilizando </w:t>
      </w:r>
      <w:proofErr w:type="spellStart"/>
      <w:r w:rsidRPr="00D61ED3">
        <w:rPr>
          <w:lang w:val="es-ES"/>
        </w:rPr>
        <w:t>SQLCipher</w:t>
      </w:r>
      <w:proofErr w:type="spellEnd"/>
      <w:r w:rsidRPr="00D61ED3">
        <w:rPr>
          <w:lang w:val="es-ES"/>
        </w:rPr>
        <w:t>. Esto asegura que los datos estén protegidos incluso si el dispositivo se pierde o es robado.</w:t>
      </w:r>
    </w:p>
    <w:p w14:paraId="60E4E1FA" w14:textId="77777777" w:rsidR="00C65B17" w:rsidRPr="00D61ED3" w:rsidRDefault="00C65B17">
      <w:pPr>
        <w:rPr>
          <w:lang w:val="es-ES"/>
        </w:rPr>
      </w:pPr>
    </w:p>
    <w:p w14:paraId="47BE0E7C" w14:textId="77777777" w:rsidR="00C65B17" w:rsidRPr="00D61ED3" w:rsidRDefault="00D61ED3">
      <w:pPr>
        <w:rPr>
          <w:lang w:val="es-ES"/>
        </w:rPr>
      </w:pPr>
      <w:r w:rsidRPr="00D61ED3">
        <w:rPr>
          <w:lang w:val="es-ES"/>
        </w:rPr>
        <w:t>Dicha implementación siempre ha buscado un equilibrio entre la seguridad, la privacidad y la usabilidad, asegurando que los usuarios puedan gestionar sus registros médicos de manera eficiente sin comprometer la seguridad de sus datos.</w:t>
      </w:r>
    </w:p>
    <w:p w14:paraId="613E7CA4" w14:textId="77777777" w:rsidR="00C65B17" w:rsidRPr="00D61ED3" w:rsidRDefault="00C65B17">
      <w:pPr>
        <w:rPr>
          <w:lang w:val="es-ES"/>
        </w:rPr>
      </w:pPr>
    </w:p>
    <w:p w14:paraId="3540985D" w14:textId="77777777" w:rsidR="00C65B17" w:rsidRPr="00D61ED3" w:rsidRDefault="00D61ED3">
      <w:pPr>
        <w:rPr>
          <w:lang w:val="es-ES"/>
        </w:rPr>
      </w:pPr>
      <w:r w:rsidRPr="00D61ED3">
        <w:rPr>
          <w:lang w:val="es-ES"/>
        </w:rPr>
        <w:t>Esto ha creado una necesidad de futuro de implementar mecanismos de copia de seguridad y recuperación de datos, para garantizar que los usuarios no pierdan su información en caso de pérdida o daño del dispositivo. Además, se ha dejado la puerta abierta para futuras integraciones con servicios en la nube que permitan a los usuarios sincronizar sus datos entre dispositivos de manera segura, siempre manteniendo el control total sobre su información.</w:t>
      </w:r>
    </w:p>
    <w:p w14:paraId="0A21FA23" w14:textId="77777777" w:rsidR="00C65B17" w:rsidRPr="00D61ED3" w:rsidRDefault="00C65B17">
      <w:pPr>
        <w:rPr>
          <w:lang w:val="es-ES"/>
        </w:rPr>
      </w:pPr>
    </w:p>
    <w:p w14:paraId="5485B5BA" w14:textId="77777777" w:rsidR="00C65B17" w:rsidRPr="00D61ED3" w:rsidRDefault="00D61ED3">
      <w:pPr>
        <w:rPr>
          <w:lang w:val="es-ES"/>
        </w:rPr>
      </w:pPr>
      <w:r w:rsidRPr="00D61ED3">
        <w:rPr>
          <w:lang w:val="es-ES"/>
        </w:rPr>
        <w:t xml:space="preserve">Otro aspecto funcional relevante ha sido, como proporcionar un acceso </w:t>
      </w:r>
      <w:proofErr w:type="spellStart"/>
      <w:r w:rsidRPr="00D61ED3">
        <w:rPr>
          <w:lang w:val="es-ES"/>
        </w:rPr>
        <w:t>rapido</w:t>
      </w:r>
      <w:proofErr w:type="spellEnd"/>
      <w:r w:rsidRPr="00D61ED3">
        <w:rPr>
          <w:lang w:val="es-ES"/>
        </w:rPr>
        <w:t xml:space="preserve"> y seguro a los registros médicos para los profesionales sanitarios, sin comprometer la privacidad de los usuarios. Para ello, se ha implementado un sistema de compartición basado en tokens de acceso temporales, que permiten a los usuarios compartir sus registros médicos con profesionales sanitarios de manera controlada y segura.</w:t>
      </w:r>
    </w:p>
    <w:p w14:paraId="2899966F" w14:textId="77777777" w:rsidR="00C65B17" w:rsidRPr="00D61ED3" w:rsidRDefault="00C65B17">
      <w:pPr>
        <w:rPr>
          <w:lang w:val="es-ES"/>
        </w:rPr>
      </w:pPr>
    </w:p>
    <w:p w14:paraId="272CEF73" w14:textId="77777777" w:rsidR="00C65B17" w:rsidRPr="00D61ED3" w:rsidRDefault="00D61ED3">
      <w:pPr>
        <w:rPr>
          <w:lang w:val="es-ES"/>
        </w:rPr>
      </w:pPr>
      <w:r w:rsidRPr="00D61ED3">
        <w:rPr>
          <w:lang w:val="es-ES"/>
        </w:rPr>
        <w:t xml:space="preserve">Para los flujos de emergencias no se han implementado ninguna funcionalidad </w:t>
      </w:r>
      <w:proofErr w:type="gramStart"/>
      <w:r w:rsidRPr="00D61ED3">
        <w:rPr>
          <w:lang w:val="es-ES"/>
        </w:rPr>
        <w:t>especifica</w:t>
      </w:r>
      <w:proofErr w:type="gramEnd"/>
      <w:r w:rsidRPr="00D61ED3">
        <w:rPr>
          <w:lang w:val="es-ES"/>
        </w:rPr>
        <w:t xml:space="preserve"> pero si se ha deshabilitado la compartición de documentos, para evitar que en situaciones de emergencia se compartan datos sensibles sin el consentimiento del usuario. En futuras iteraciones, se podría considerar la implementación de un sistema de acceso de emergencia </w:t>
      </w:r>
      <w:r w:rsidRPr="00D61ED3">
        <w:rPr>
          <w:lang w:val="es-ES"/>
        </w:rPr>
        <w:lastRenderedPageBreak/>
        <w:t xml:space="preserve">que permita a los usuarios designar contactos de confianza que puedan acceder a sus registros médicos en caso de emergencia, siempre con medidas de seguridad adecuadas para proteger la privacidad de los usuarios, sin perder de vista el objetivo principal de este mecanismo, que es proporcionar acceso a la información médica </w:t>
      </w:r>
      <w:proofErr w:type="spellStart"/>
      <w:r w:rsidRPr="00D61ED3">
        <w:rPr>
          <w:lang w:val="es-ES"/>
        </w:rPr>
        <w:t>mas</w:t>
      </w:r>
      <w:proofErr w:type="spellEnd"/>
      <w:r w:rsidRPr="00D61ED3">
        <w:rPr>
          <w:lang w:val="es-ES"/>
        </w:rPr>
        <w:t xml:space="preserve"> relevante en situaciones críticas que </w:t>
      </w:r>
      <w:proofErr w:type="spellStart"/>
      <w:r w:rsidRPr="00D61ED3">
        <w:rPr>
          <w:lang w:val="es-ES"/>
        </w:rPr>
        <w:t>requiren</w:t>
      </w:r>
      <w:proofErr w:type="spellEnd"/>
      <w:r w:rsidRPr="00D61ED3">
        <w:rPr>
          <w:lang w:val="es-ES"/>
        </w:rPr>
        <w:t xml:space="preserve"> agilidad.</w:t>
      </w:r>
    </w:p>
    <w:p w14:paraId="01EAE16D" w14:textId="77777777" w:rsidR="00C65B17" w:rsidRPr="00D61ED3" w:rsidRDefault="00C65B17">
      <w:pPr>
        <w:rPr>
          <w:lang w:val="es-ES"/>
        </w:rPr>
      </w:pPr>
    </w:p>
    <w:p w14:paraId="2AD6D37D" w14:textId="77777777" w:rsidR="00C65B17" w:rsidRPr="00D61ED3" w:rsidRDefault="00D61ED3">
      <w:pPr>
        <w:rPr>
          <w:lang w:val="es-ES"/>
        </w:rPr>
      </w:pPr>
      <w:r w:rsidRPr="00D61ED3">
        <w:rPr>
          <w:lang w:val="es-ES"/>
        </w:rPr>
        <w:t xml:space="preserve">En el caso de la compartición con </w:t>
      </w:r>
      <w:proofErr w:type="spellStart"/>
      <w:r w:rsidRPr="00D61ED3">
        <w:rPr>
          <w:lang w:val="es-ES"/>
        </w:rPr>
        <w:t>medicos</w:t>
      </w:r>
      <w:proofErr w:type="spellEnd"/>
      <w:r w:rsidRPr="00D61ED3">
        <w:rPr>
          <w:lang w:val="es-ES"/>
        </w:rPr>
        <w:t>, se han implementado dos sistemas de seguridad complementarios (siempre voluntarios y configurables por el usuario) para garantizar que los datos compartidos con los profesionales sanitarios estén protegidos:</w:t>
      </w:r>
    </w:p>
    <w:p w14:paraId="0E7C216E" w14:textId="77777777" w:rsidR="00C65B17" w:rsidRPr="00D61ED3" w:rsidRDefault="00C65B17">
      <w:pPr>
        <w:rPr>
          <w:lang w:val="es-ES"/>
        </w:rPr>
      </w:pPr>
    </w:p>
    <w:p w14:paraId="4B1B3A39" w14:textId="77777777" w:rsidR="00C65B17" w:rsidRPr="00D61ED3" w:rsidRDefault="00D61ED3">
      <w:pPr>
        <w:pStyle w:val="ListBullet"/>
        <w:rPr>
          <w:lang w:val="es-ES"/>
        </w:rPr>
      </w:pPr>
      <w:r w:rsidRPr="00D61ED3">
        <w:rPr>
          <w:lang w:val="es-ES"/>
        </w:rPr>
        <w:t xml:space="preserve">Un sistema basado en </w:t>
      </w:r>
      <w:proofErr w:type="spellStart"/>
      <w:r w:rsidRPr="00D61ED3">
        <w:rPr>
          <w:lang w:val="es-ES"/>
        </w:rPr>
        <w:t>password</w:t>
      </w:r>
      <w:proofErr w:type="spellEnd"/>
      <w:r w:rsidRPr="00D61ED3">
        <w:rPr>
          <w:lang w:val="es-ES"/>
        </w:rPr>
        <w:t xml:space="preserve"> que </w:t>
      </w:r>
      <w:proofErr w:type="spellStart"/>
      <w:r w:rsidRPr="00D61ED3">
        <w:rPr>
          <w:lang w:val="es-ES"/>
        </w:rPr>
        <w:t>require</w:t>
      </w:r>
      <w:proofErr w:type="spellEnd"/>
      <w:r w:rsidRPr="00D61ED3">
        <w:rPr>
          <w:lang w:val="es-ES"/>
        </w:rPr>
        <w:t xml:space="preserve"> al usuario que acceda a la información compartida a introducir una contraseña previamente establecida por el usuario. Esto añade una capa adicional de seguridad, asegurando que solo las personas autorizadas puedan acceder a los registros médicos compartidos.</w:t>
      </w:r>
    </w:p>
    <w:p w14:paraId="6E957E90" w14:textId="77777777" w:rsidR="00C65B17" w:rsidRPr="00D61ED3" w:rsidRDefault="00D61ED3">
      <w:pPr>
        <w:pStyle w:val="ListBullet"/>
        <w:rPr>
          <w:lang w:val="es-ES"/>
        </w:rPr>
      </w:pPr>
      <w:r w:rsidRPr="00D61ED3">
        <w:rPr>
          <w:lang w:val="es-ES"/>
        </w:rPr>
        <w:t>Un sistema de doble verificación, similar al que se utiliza en bancos para autorizar transacciones, donde el usuario siempre debe aprobar cada acceso a la información compartida, incluso si el usuario que intenta acceder a la información ya ha introducido la contraseña correcta. Esto garantiza que el usuario tenga un control total sobre quién accede a su información médica, incluso en situaciones donde la contraseña pueda haber sido comprometida.</w:t>
      </w:r>
    </w:p>
    <w:p w14:paraId="78253CB1" w14:textId="77777777" w:rsidR="00C65B17" w:rsidRPr="00D61ED3" w:rsidRDefault="00C65B17">
      <w:pPr>
        <w:rPr>
          <w:lang w:val="es-ES"/>
        </w:rPr>
      </w:pPr>
    </w:p>
    <w:p w14:paraId="47963F2C" w14:textId="77777777" w:rsidR="00C65B17" w:rsidRPr="00D61ED3" w:rsidRDefault="00D61ED3">
      <w:pPr>
        <w:rPr>
          <w:lang w:val="es-ES"/>
        </w:rPr>
      </w:pPr>
      <w:r w:rsidRPr="00D61ED3">
        <w:rPr>
          <w:lang w:val="es-ES"/>
        </w:rPr>
        <w:t>Todo esto se ha implementado bajo el paraguas de la auditoria, es decir, el usuario siempre tiene el control total sobre sus datos, pudiendo revocar el acceso a su información médica compartida en cualquier momento, y siempre tiene un registro de quién ha accedido a su información y cuándo, para garantizar la transparencia y la confianza en la plataforma.</w:t>
      </w:r>
    </w:p>
    <w:p w14:paraId="6A0251F9" w14:textId="77777777" w:rsidR="00C65B17" w:rsidRPr="00D61ED3" w:rsidRDefault="00C65B17">
      <w:pPr>
        <w:rPr>
          <w:lang w:val="es-ES"/>
        </w:rPr>
      </w:pPr>
    </w:p>
    <w:p w14:paraId="760FB93C" w14:textId="77777777" w:rsidR="00C65B17" w:rsidRPr="00D61ED3" w:rsidRDefault="00D61ED3">
      <w:pPr>
        <w:rPr>
          <w:lang w:val="es-ES"/>
        </w:rPr>
      </w:pPr>
      <w:r w:rsidRPr="00D61ED3">
        <w:rPr>
          <w:lang w:val="es-ES"/>
        </w:rPr>
        <w:t xml:space="preserve">Otra funcionalidad relevante es la integración con sistemas de inteligencia artificial para mejorar la gestión documental y proporcionar a los usuarios herramientas avanzadas para interactuar con sus registros médicos. Se ha implementado un módulo de inteligencia documental que utiliza modelos de lenguaje para extraer información relevante de los documentos médicos, responder preguntas de los usuarios sobre su información médica y proporcionar resúmenes automáticos de los registros médicos. Esta funcionalidad tiene como objetivo mejorar la experiencia del usuario y facilitar la gestión de su información médica, sin comprometer la seguridad y privacidad de sus datos. Este módulo, es por ahora un </w:t>
      </w:r>
      <w:proofErr w:type="spellStart"/>
      <w:r w:rsidRPr="00D61ED3">
        <w:rPr>
          <w:lang w:val="es-ES"/>
        </w:rPr>
        <w:t>modulo</w:t>
      </w:r>
      <w:proofErr w:type="spellEnd"/>
      <w:r w:rsidRPr="00D61ED3">
        <w:rPr>
          <w:lang w:val="es-ES"/>
        </w:rPr>
        <w:t xml:space="preserve"> experimental, pero se han sentado las bases para su futura evolución e integración con otros servicios y funcionalidades de la plataforma.</w:t>
      </w:r>
    </w:p>
    <w:p w14:paraId="544235B2" w14:textId="77777777" w:rsidR="00C65B17" w:rsidRPr="00D61ED3" w:rsidRDefault="00C65B17">
      <w:pPr>
        <w:rPr>
          <w:lang w:val="es-ES"/>
        </w:rPr>
      </w:pPr>
    </w:p>
    <w:p w14:paraId="0B12D418" w14:textId="77777777" w:rsidR="00C65B17" w:rsidRPr="00D61ED3" w:rsidRDefault="00D61ED3">
      <w:pPr>
        <w:rPr>
          <w:lang w:val="es-ES"/>
        </w:rPr>
      </w:pPr>
      <w:r w:rsidRPr="00D61ED3">
        <w:rPr>
          <w:lang w:val="es-ES"/>
        </w:rPr>
        <w:lastRenderedPageBreak/>
        <w:t xml:space="preserve">Cabe destacar que, aparte de las funcionalidades mencionadas, se han implementado otras características adicionales que contribuyen a mejorar la experiencia del usuario y la seguridad de la plataforma, </w:t>
      </w:r>
      <w:proofErr w:type="gramStart"/>
      <w:r w:rsidRPr="00D61ED3">
        <w:rPr>
          <w:lang w:val="es-ES"/>
        </w:rPr>
        <w:t>como</w:t>
      </w:r>
      <w:proofErr w:type="gramEnd"/>
      <w:r w:rsidRPr="00D61ED3">
        <w:rPr>
          <w:lang w:val="es-ES"/>
        </w:rPr>
        <w:t xml:space="preserve"> por ejemplo:</w:t>
      </w:r>
    </w:p>
    <w:p w14:paraId="6C5F5BCE" w14:textId="77777777" w:rsidR="00C65B17" w:rsidRPr="00D61ED3" w:rsidRDefault="00C65B17">
      <w:pPr>
        <w:rPr>
          <w:lang w:val="es-ES"/>
        </w:rPr>
      </w:pPr>
    </w:p>
    <w:p w14:paraId="2151EBCB" w14:textId="77777777" w:rsidR="00C65B17" w:rsidRPr="00D61ED3" w:rsidRDefault="00D61ED3">
      <w:pPr>
        <w:pStyle w:val="ListBullet"/>
        <w:rPr>
          <w:lang w:val="es-ES"/>
        </w:rPr>
      </w:pPr>
      <w:r w:rsidRPr="00D61ED3">
        <w:rPr>
          <w:lang w:val="es-ES"/>
        </w:rPr>
        <w:t xml:space="preserve">Integración con servicios de notificaciones </w:t>
      </w:r>
      <w:proofErr w:type="spellStart"/>
      <w:r w:rsidRPr="00D61ED3">
        <w:rPr>
          <w:lang w:val="es-ES"/>
        </w:rPr>
        <w:t>push</w:t>
      </w:r>
      <w:proofErr w:type="spellEnd"/>
      <w:r w:rsidRPr="00D61ED3">
        <w:rPr>
          <w:lang w:val="es-ES"/>
        </w:rPr>
        <w:t xml:space="preserve"> para mantener a los usuarios informados sobre eventos relevantes relacionados con sus registros médicos, como accesos a su información compartida o recordatorios de citas médicas.</w:t>
      </w:r>
    </w:p>
    <w:p w14:paraId="5ECF8B42" w14:textId="77777777" w:rsidR="00C65B17" w:rsidRPr="00D61ED3" w:rsidRDefault="00D61ED3">
      <w:pPr>
        <w:pStyle w:val="ListBullet"/>
        <w:rPr>
          <w:lang w:val="es-ES"/>
        </w:rPr>
      </w:pPr>
      <w:r w:rsidRPr="00D61ED3">
        <w:rPr>
          <w:lang w:val="es-ES"/>
        </w:rPr>
        <w:t>Implementación de un sistema de autenticación con Google para facilitar el acceso a la plataforma y mejorar la experiencia del usuario, sin comprometer la seguridad de sus datos.</w:t>
      </w:r>
    </w:p>
    <w:p w14:paraId="5B1E4BE0" w14:textId="77777777" w:rsidR="00C65B17" w:rsidRPr="00D61ED3" w:rsidRDefault="00D61ED3">
      <w:pPr>
        <w:pStyle w:val="ListBullet"/>
        <w:rPr>
          <w:lang w:val="es-ES"/>
        </w:rPr>
      </w:pPr>
      <w:r w:rsidRPr="00D61ED3">
        <w:rPr>
          <w:lang w:val="es-ES"/>
        </w:rPr>
        <w:t>Integración con servicios de autenticación biométrica del dispositivo para proporcionar una capa adicional de seguridad al acceder a la aplicación móvil, asegurando que solo el usuario autorizado pueda acceder a su información médica.</w:t>
      </w:r>
    </w:p>
    <w:p w14:paraId="3451B59B" w14:textId="77777777" w:rsidR="00C65B17" w:rsidRPr="00D61ED3" w:rsidRDefault="00D61ED3">
      <w:pPr>
        <w:pStyle w:val="ListBullet"/>
        <w:rPr>
          <w:lang w:val="es-ES"/>
        </w:rPr>
      </w:pPr>
      <w:r w:rsidRPr="00D61ED3">
        <w:rPr>
          <w:lang w:val="es-ES"/>
        </w:rPr>
        <w:t>Sistema multi idioma para la aplicación móvil, permitiendo a los usuarios seleccionar su idioma preferido y mejorar la accesibilidad de la plataforma a nivel global. (Actualmente soporta español e inglés, pero se han dejado las puertas abiertas para añadir más idiomas en el futuro).</w:t>
      </w:r>
    </w:p>
    <w:p w14:paraId="3DB0BDFF" w14:textId="77777777" w:rsidR="00C65B17" w:rsidRPr="00D61ED3" w:rsidRDefault="00D61ED3">
      <w:pPr>
        <w:pStyle w:val="ListBullet"/>
        <w:rPr>
          <w:lang w:val="es-ES"/>
        </w:rPr>
      </w:pPr>
      <w:r w:rsidRPr="00D61ED3">
        <w:rPr>
          <w:lang w:val="es-ES"/>
        </w:rPr>
        <w:t>Diseño de una interfaz de usuario intuitiva y fácil de usar, con el objetivo de proporcionar una experiencia agradable y accesible para usuarios de todas las edades y niveles de experiencia tecnológica.</w:t>
      </w:r>
    </w:p>
    <w:p w14:paraId="4075AC70" w14:textId="77777777" w:rsidR="00C65B17" w:rsidRPr="00D61ED3" w:rsidRDefault="00D61ED3">
      <w:pPr>
        <w:pStyle w:val="ListBullet"/>
        <w:rPr>
          <w:lang w:val="es-ES"/>
        </w:rPr>
      </w:pPr>
      <w:r w:rsidRPr="00D61ED3">
        <w:rPr>
          <w:lang w:val="es-ES"/>
        </w:rPr>
        <w:t>Soporte de tema oscuro y claro en la aplicación móvil, permitiendo a los usuarios personalizar la apariencia de la plataforma según sus preferencias y mejorar la experiencia de uso en diferentes condiciones de iluminación.</w:t>
      </w:r>
    </w:p>
    <w:p w14:paraId="7D65257E" w14:textId="77777777" w:rsidR="00C65B17" w:rsidRPr="00D61ED3" w:rsidRDefault="00C65B17">
      <w:pPr>
        <w:rPr>
          <w:lang w:val="es-ES"/>
        </w:rPr>
      </w:pPr>
    </w:p>
    <w:p w14:paraId="2C5C46B0" w14:textId="77777777" w:rsidR="00C65B17" w:rsidRPr="00D61ED3" w:rsidRDefault="00D61ED3">
      <w:pPr>
        <w:rPr>
          <w:lang w:val="es-ES"/>
        </w:rPr>
      </w:pPr>
      <w:r w:rsidRPr="00D61ED3">
        <w:rPr>
          <w:lang w:val="es-ES"/>
        </w:rPr>
        <w:t>Las siguientes capturas de pantalla muestran algunas de las funcionalidades implementadas en la aplicación móvil:</w:t>
      </w:r>
    </w:p>
    <w:p w14:paraId="6B10A7C6" w14:textId="77777777" w:rsidR="00C65B17" w:rsidRPr="00D61ED3" w:rsidRDefault="00C65B17">
      <w:pPr>
        <w:rPr>
          <w:lang w:val="es-ES"/>
        </w:rPr>
      </w:pPr>
    </w:p>
    <w:p w14:paraId="79014EF6" w14:textId="77777777" w:rsidR="00C65B17" w:rsidRDefault="00D61ED3">
      <w:r>
        <w:rPr>
          <w:noProof/>
        </w:rPr>
        <w:lastRenderedPageBreak/>
        <w:drawing>
          <wp:inline distT="0" distB="0" distL="0" distR="0" wp14:anchorId="00C8B0BE" wp14:editId="2E31105D">
            <wp:extent cx="5029200" cy="10533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metric.png"/>
                    <pic:cNvPicPr/>
                  </pic:nvPicPr>
                  <pic:blipFill>
                    <a:blip r:embed="rId8"/>
                    <a:stretch>
                      <a:fillRect/>
                    </a:stretch>
                  </pic:blipFill>
                  <pic:spPr>
                    <a:xfrm>
                      <a:off x="0" y="0"/>
                      <a:ext cx="5029200" cy="10533098"/>
                    </a:xfrm>
                    <a:prstGeom prst="rect">
                      <a:avLst/>
                    </a:prstGeom>
                  </pic:spPr>
                </pic:pic>
              </a:graphicData>
            </a:graphic>
          </wp:inline>
        </w:drawing>
      </w:r>
    </w:p>
    <w:p w14:paraId="423F3345" w14:textId="77777777" w:rsidR="00C65B17" w:rsidRDefault="00D61ED3">
      <w:pPr>
        <w:jc w:val="center"/>
      </w:pPr>
      <w:r>
        <w:rPr>
          <w:i/>
          <w:color w:val="808080"/>
          <w:sz w:val="18"/>
        </w:rPr>
        <w:lastRenderedPageBreak/>
        <w:t>Login biometrico</w:t>
      </w:r>
    </w:p>
    <w:p w14:paraId="0D9EBA4E" w14:textId="77777777" w:rsidR="00C65B17" w:rsidRDefault="00D61ED3">
      <w:r>
        <w:rPr>
          <w:noProof/>
        </w:rPr>
        <w:lastRenderedPageBreak/>
        <w:drawing>
          <wp:inline distT="0" distB="0" distL="0" distR="0" wp14:anchorId="2B4D8120" wp14:editId="575F7696">
            <wp:extent cx="5029200" cy="10433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5029200" cy="10433175"/>
                    </a:xfrm>
                    <a:prstGeom prst="rect">
                      <a:avLst/>
                    </a:prstGeom>
                  </pic:spPr>
                </pic:pic>
              </a:graphicData>
            </a:graphic>
          </wp:inline>
        </w:drawing>
      </w:r>
    </w:p>
    <w:p w14:paraId="1D5E0CD1" w14:textId="77777777" w:rsidR="00C65B17" w:rsidRDefault="00D61ED3">
      <w:pPr>
        <w:jc w:val="center"/>
      </w:pPr>
      <w:r>
        <w:rPr>
          <w:i/>
          <w:color w:val="808080"/>
          <w:sz w:val="18"/>
        </w:rPr>
        <w:lastRenderedPageBreak/>
        <w:t>Dashboard</w:t>
      </w:r>
    </w:p>
    <w:p w14:paraId="3C1E7688" w14:textId="77777777" w:rsidR="00C65B17" w:rsidRDefault="00D61ED3">
      <w:r>
        <w:rPr>
          <w:noProof/>
        </w:rPr>
        <w:lastRenderedPageBreak/>
        <w:drawing>
          <wp:inline distT="0" distB="0" distL="0" distR="0" wp14:anchorId="04554568" wp14:editId="56544799">
            <wp:extent cx="5029200" cy="10741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png"/>
                    <pic:cNvPicPr/>
                  </pic:nvPicPr>
                  <pic:blipFill>
                    <a:blip r:embed="rId10"/>
                    <a:stretch>
                      <a:fillRect/>
                    </a:stretch>
                  </pic:blipFill>
                  <pic:spPr>
                    <a:xfrm>
                      <a:off x="0" y="0"/>
                      <a:ext cx="5029200" cy="10741376"/>
                    </a:xfrm>
                    <a:prstGeom prst="rect">
                      <a:avLst/>
                    </a:prstGeom>
                  </pic:spPr>
                </pic:pic>
              </a:graphicData>
            </a:graphic>
          </wp:inline>
        </w:drawing>
      </w:r>
    </w:p>
    <w:p w14:paraId="77B6199E" w14:textId="77777777" w:rsidR="00C65B17" w:rsidRDefault="00D61ED3">
      <w:pPr>
        <w:jc w:val="center"/>
      </w:pPr>
      <w:r>
        <w:rPr>
          <w:i/>
          <w:color w:val="808080"/>
          <w:sz w:val="18"/>
        </w:rPr>
        <w:lastRenderedPageBreak/>
        <w:t>Compartición de registros médicos</w:t>
      </w:r>
    </w:p>
    <w:p w14:paraId="2001B6EA" w14:textId="77777777" w:rsidR="00C65B17" w:rsidRDefault="00D61ED3">
      <w:r>
        <w:rPr>
          <w:noProof/>
        </w:rPr>
        <w:lastRenderedPageBreak/>
        <w:drawing>
          <wp:inline distT="0" distB="0" distL="0" distR="0" wp14:anchorId="7A4BA7D9" wp14:editId="437325EB">
            <wp:extent cx="5029200" cy="10699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Doc.png"/>
                    <pic:cNvPicPr/>
                  </pic:nvPicPr>
                  <pic:blipFill>
                    <a:blip r:embed="rId11"/>
                    <a:stretch>
                      <a:fillRect/>
                    </a:stretch>
                  </pic:blipFill>
                  <pic:spPr>
                    <a:xfrm>
                      <a:off x="0" y="0"/>
                      <a:ext cx="5029200" cy="10699375"/>
                    </a:xfrm>
                    <a:prstGeom prst="rect">
                      <a:avLst/>
                    </a:prstGeom>
                  </pic:spPr>
                </pic:pic>
              </a:graphicData>
            </a:graphic>
          </wp:inline>
        </w:drawing>
      </w:r>
    </w:p>
    <w:p w14:paraId="7CD2F3DD" w14:textId="77777777" w:rsidR="00C65B17" w:rsidRDefault="00D61ED3">
      <w:pPr>
        <w:jc w:val="center"/>
      </w:pPr>
      <w:r>
        <w:rPr>
          <w:i/>
          <w:color w:val="808080"/>
          <w:sz w:val="18"/>
        </w:rPr>
        <w:lastRenderedPageBreak/>
        <w:t>Módulo de inteligencia documental</w:t>
      </w:r>
    </w:p>
    <w:p w14:paraId="43E262B7" w14:textId="77777777" w:rsidR="00C65B17" w:rsidRDefault="00D61ED3">
      <w:r>
        <w:rPr>
          <w:noProof/>
        </w:rPr>
        <w:lastRenderedPageBreak/>
        <w:drawing>
          <wp:inline distT="0" distB="0" distL="0" distR="0" wp14:anchorId="33828C67" wp14:editId="325111B4">
            <wp:extent cx="5029200" cy="10585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s.png"/>
                    <pic:cNvPicPr/>
                  </pic:nvPicPr>
                  <pic:blipFill>
                    <a:blip r:embed="rId12"/>
                    <a:stretch>
                      <a:fillRect/>
                    </a:stretch>
                  </pic:blipFill>
                  <pic:spPr>
                    <a:xfrm>
                      <a:off x="0" y="0"/>
                      <a:ext cx="5029200" cy="10585855"/>
                    </a:xfrm>
                    <a:prstGeom prst="rect">
                      <a:avLst/>
                    </a:prstGeom>
                  </pic:spPr>
                </pic:pic>
              </a:graphicData>
            </a:graphic>
          </wp:inline>
        </w:drawing>
      </w:r>
    </w:p>
    <w:p w14:paraId="5EF1E304" w14:textId="77777777" w:rsidR="00C65B17" w:rsidRDefault="00D61ED3">
      <w:pPr>
        <w:jc w:val="center"/>
      </w:pPr>
      <w:r>
        <w:rPr>
          <w:i/>
          <w:color w:val="808080"/>
          <w:sz w:val="18"/>
        </w:rPr>
        <w:lastRenderedPageBreak/>
        <w:t>Notificaciones push</w:t>
      </w:r>
    </w:p>
    <w:p w14:paraId="009EF6CF" w14:textId="77777777" w:rsidR="00C65B17" w:rsidRDefault="00D61ED3">
      <w:r>
        <w:rPr>
          <w:noProof/>
        </w:rPr>
        <w:lastRenderedPageBreak/>
        <w:drawing>
          <wp:inline distT="0" distB="0" distL="0" distR="0" wp14:anchorId="6B20E866" wp14:editId="6880923B">
            <wp:extent cx="5029200" cy="10480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results.png"/>
                    <pic:cNvPicPr/>
                  </pic:nvPicPr>
                  <pic:blipFill>
                    <a:blip r:embed="rId13"/>
                    <a:stretch>
                      <a:fillRect/>
                    </a:stretch>
                  </pic:blipFill>
                  <pic:spPr>
                    <a:xfrm>
                      <a:off x="0" y="0"/>
                      <a:ext cx="5029200" cy="10480515"/>
                    </a:xfrm>
                    <a:prstGeom prst="rect">
                      <a:avLst/>
                    </a:prstGeom>
                  </pic:spPr>
                </pic:pic>
              </a:graphicData>
            </a:graphic>
          </wp:inline>
        </w:drawing>
      </w:r>
    </w:p>
    <w:p w14:paraId="6D6F1B51" w14:textId="77777777" w:rsidR="00C65B17" w:rsidRDefault="00D61ED3">
      <w:pPr>
        <w:jc w:val="center"/>
      </w:pPr>
      <w:r>
        <w:rPr>
          <w:i/>
          <w:color w:val="808080"/>
          <w:sz w:val="18"/>
        </w:rPr>
        <w:lastRenderedPageBreak/>
        <w:t>Resultados de laboratorio</w:t>
      </w:r>
    </w:p>
    <w:p w14:paraId="5A77F480" w14:textId="77777777" w:rsidR="00C65B17" w:rsidRDefault="00D61ED3">
      <w:r>
        <w:rPr>
          <w:noProof/>
        </w:rPr>
        <w:lastRenderedPageBreak/>
        <w:drawing>
          <wp:inline distT="0" distB="0" distL="0" distR="0" wp14:anchorId="2776C0F8" wp14:editId="11D5B447">
            <wp:extent cx="5029200" cy="100937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png"/>
                    <pic:cNvPicPr/>
                  </pic:nvPicPr>
                  <pic:blipFill>
                    <a:blip r:embed="rId14"/>
                    <a:stretch>
                      <a:fillRect/>
                    </a:stretch>
                  </pic:blipFill>
                  <pic:spPr>
                    <a:xfrm>
                      <a:off x="0" y="0"/>
                      <a:ext cx="5029200" cy="10093734"/>
                    </a:xfrm>
                    <a:prstGeom prst="rect">
                      <a:avLst/>
                    </a:prstGeom>
                  </pic:spPr>
                </pic:pic>
              </a:graphicData>
            </a:graphic>
          </wp:inline>
        </w:drawing>
      </w:r>
    </w:p>
    <w:p w14:paraId="46EBC477" w14:textId="77777777" w:rsidR="00C65B17" w:rsidRPr="00D61ED3" w:rsidRDefault="00D61ED3">
      <w:pPr>
        <w:jc w:val="center"/>
        <w:rPr>
          <w:lang w:val="es-ES"/>
        </w:rPr>
      </w:pPr>
      <w:r w:rsidRPr="00D61ED3">
        <w:rPr>
          <w:i/>
          <w:color w:val="808080"/>
          <w:sz w:val="18"/>
          <w:lang w:val="es-ES"/>
        </w:rPr>
        <w:lastRenderedPageBreak/>
        <w:t>Modo oscuro</w:t>
      </w:r>
    </w:p>
    <w:p w14:paraId="5DDCEDA2" w14:textId="77777777" w:rsidR="00C65B17" w:rsidRPr="00D61ED3" w:rsidRDefault="00C65B17">
      <w:pPr>
        <w:rPr>
          <w:lang w:val="es-ES"/>
        </w:rPr>
      </w:pPr>
    </w:p>
    <w:p w14:paraId="7F9548F9" w14:textId="77777777" w:rsidR="00C65B17" w:rsidRPr="00D61ED3" w:rsidRDefault="00D61ED3">
      <w:pPr>
        <w:rPr>
          <w:lang w:val="es-ES"/>
        </w:rPr>
      </w:pPr>
      <w:r w:rsidRPr="00D61ED3">
        <w:rPr>
          <w:lang w:val="es-ES"/>
        </w:rPr>
        <w:t xml:space="preserve">Por </w:t>
      </w:r>
      <w:proofErr w:type="spellStart"/>
      <w:r w:rsidRPr="00D61ED3">
        <w:rPr>
          <w:lang w:val="es-ES"/>
        </w:rPr>
        <w:t>ultimo</w:t>
      </w:r>
      <w:proofErr w:type="spellEnd"/>
      <w:r w:rsidRPr="00D61ED3">
        <w:rPr>
          <w:lang w:val="es-ES"/>
        </w:rPr>
        <w:t xml:space="preserve">, es importante destacar que durante la aplicación </w:t>
      </w:r>
      <w:proofErr w:type="spellStart"/>
      <w:r w:rsidRPr="00D61ED3">
        <w:rPr>
          <w:lang w:val="es-ES"/>
        </w:rPr>
        <w:t>movil</w:t>
      </w:r>
      <w:proofErr w:type="spellEnd"/>
      <w:r w:rsidRPr="00D61ED3">
        <w:rPr>
          <w:lang w:val="es-ES"/>
        </w:rPr>
        <w:t xml:space="preserve"> se han implementado diversas medidas de seguridad para proteger la información médica de los usuarios, como el cifrado de datos en reposo, la autenticación biométrica, el uso de tokens de acceso temporales para la compartición de registros médicos y la implementación de un sistema de doble verificación para garantizar que solo las personas autorizadas puedan acceder a la información médica compartida. Estas medidas de seguridad han sido diseñadas para proporcionar a los usuarios un control total sobre su información médica, sin comprometer la usabilidad y la experiencia del usuario.</w:t>
      </w:r>
    </w:p>
    <w:p w14:paraId="1D1D7298" w14:textId="77777777" w:rsidR="00C65B17" w:rsidRPr="00D61ED3" w:rsidRDefault="00C65B17">
      <w:pPr>
        <w:rPr>
          <w:lang w:val="es-ES"/>
        </w:rPr>
      </w:pPr>
    </w:p>
    <w:p w14:paraId="0DC1E7B2" w14:textId="77777777" w:rsidR="00C65B17" w:rsidRPr="00D61ED3" w:rsidRDefault="00D61ED3">
      <w:pPr>
        <w:pStyle w:val="Heading2"/>
        <w:rPr>
          <w:lang w:val="es-ES"/>
        </w:rPr>
      </w:pPr>
      <w:r w:rsidRPr="00D61ED3">
        <w:rPr>
          <w:color w:val="2F4F4F"/>
          <w:lang w:val="es-ES"/>
        </w:rPr>
        <w:t>Flujos relevantes</w:t>
      </w:r>
    </w:p>
    <w:p w14:paraId="62E24D29" w14:textId="77777777" w:rsidR="00C65B17" w:rsidRPr="00D61ED3" w:rsidRDefault="00C65B17">
      <w:pPr>
        <w:rPr>
          <w:lang w:val="es-ES"/>
        </w:rPr>
      </w:pPr>
    </w:p>
    <w:p w14:paraId="1EB71243" w14:textId="77777777" w:rsidR="00C65B17" w:rsidRPr="00D61ED3" w:rsidRDefault="00D61ED3">
      <w:pPr>
        <w:rPr>
          <w:lang w:val="es-ES"/>
        </w:rPr>
      </w:pPr>
      <w:r w:rsidRPr="00D61ED3">
        <w:rPr>
          <w:lang w:val="es-ES"/>
        </w:rPr>
        <w:t>En esta sección se describen algunos de los flujos más relevantes implementados en la aplicación móvil, que reflejan las funcionalidades clave de la plataforma y cómo los usuarios interactúan con ella para gestionar sus registros médicos de manera segura y eficiente.</w:t>
      </w:r>
    </w:p>
    <w:p w14:paraId="70444B2F" w14:textId="77777777" w:rsidR="00C65B17" w:rsidRPr="00D61ED3" w:rsidRDefault="00C65B17">
      <w:pPr>
        <w:rPr>
          <w:lang w:val="es-ES"/>
        </w:rPr>
      </w:pPr>
    </w:p>
    <w:p w14:paraId="070548C8" w14:textId="77777777" w:rsidR="00C65B17" w:rsidRPr="00D61ED3" w:rsidRDefault="00D61ED3">
      <w:pPr>
        <w:pStyle w:val="Heading3"/>
        <w:rPr>
          <w:lang w:val="es-ES"/>
        </w:rPr>
      </w:pPr>
      <w:r w:rsidRPr="00D61ED3">
        <w:rPr>
          <w:lang w:val="es-ES"/>
        </w:rPr>
        <w:t>Flujo de registro e inicio de sesión</w:t>
      </w:r>
    </w:p>
    <w:p w14:paraId="70C5DA20" w14:textId="77777777" w:rsidR="00C65B17" w:rsidRPr="00D61ED3" w:rsidRDefault="00C65B17">
      <w:pPr>
        <w:rPr>
          <w:lang w:val="es-ES"/>
        </w:rPr>
      </w:pPr>
    </w:p>
    <w:p w14:paraId="714DE3AD" w14:textId="77777777" w:rsidR="00C65B17" w:rsidRPr="00D61ED3" w:rsidRDefault="00D61ED3">
      <w:pPr>
        <w:pStyle w:val="ListNumber"/>
        <w:rPr>
          <w:lang w:val="es-ES"/>
        </w:rPr>
      </w:pPr>
      <w:r w:rsidRPr="00D61ED3">
        <w:rPr>
          <w:lang w:val="es-ES"/>
        </w:rPr>
        <w:t>El usuario descarga e instala la aplicación móvil desde la tienda de aplicaciones.</w:t>
      </w:r>
    </w:p>
    <w:p w14:paraId="54244CF9" w14:textId="77777777" w:rsidR="00C65B17" w:rsidRPr="00D61ED3" w:rsidRDefault="00D61ED3">
      <w:pPr>
        <w:pStyle w:val="ListNumber"/>
        <w:rPr>
          <w:lang w:val="es-ES"/>
        </w:rPr>
      </w:pPr>
      <w:r w:rsidRPr="00D61ED3">
        <w:rPr>
          <w:lang w:val="es-ES"/>
        </w:rPr>
        <w:t xml:space="preserve">Al abrir la aplicación por primera vez, se le presenta una pantalla de bienvenida con la opción de iniciar sesión con </w:t>
      </w:r>
      <w:proofErr w:type="spellStart"/>
      <w:r w:rsidRPr="00D61ED3">
        <w:rPr>
          <w:lang w:val="es-ES"/>
        </w:rPr>
        <w:t>google</w:t>
      </w:r>
      <w:proofErr w:type="spellEnd"/>
      <w:r w:rsidRPr="00D61ED3">
        <w:rPr>
          <w:lang w:val="es-ES"/>
        </w:rPr>
        <w:t>.</w:t>
      </w:r>
    </w:p>
    <w:p w14:paraId="0FA9C04E" w14:textId="77777777" w:rsidR="00C65B17" w:rsidRPr="00D61ED3" w:rsidRDefault="00D61ED3">
      <w:pPr>
        <w:pStyle w:val="ListNumber"/>
        <w:rPr>
          <w:lang w:val="es-ES"/>
        </w:rPr>
      </w:pPr>
      <w:r w:rsidRPr="00D61ED3">
        <w:rPr>
          <w:lang w:val="es-ES"/>
        </w:rPr>
        <w:t>El usuario selecciona la opción de iniciar sesión con Google y es redirigido a la pantalla de autenticación de Google.</w:t>
      </w:r>
    </w:p>
    <w:p w14:paraId="7E432DA0" w14:textId="77777777" w:rsidR="00C65B17" w:rsidRPr="00D61ED3" w:rsidRDefault="00D61ED3">
      <w:pPr>
        <w:pStyle w:val="ListNumber"/>
        <w:rPr>
          <w:lang w:val="es-ES"/>
        </w:rPr>
      </w:pPr>
      <w:r w:rsidRPr="00D61ED3">
        <w:rPr>
          <w:lang w:val="es-ES"/>
        </w:rPr>
        <w:t>Si el usuario no se ha registrado previamente, se le solicita que proporcione algunos datos básicos para completar su perfil, como su nombre y fecha de nacimiento.</w:t>
      </w:r>
    </w:p>
    <w:p w14:paraId="723A434A" w14:textId="77777777" w:rsidR="00C65B17" w:rsidRPr="00D61ED3" w:rsidRDefault="00D61ED3">
      <w:pPr>
        <w:pStyle w:val="ListNumber"/>
        <w:rPr>
          <w:lang w:val="es-ES"/>
        </w:rPr>
      </w:pPr>
      <w:r w:rsidRPr="00D61ED3">
        <w:rPr>
          <w:lang w:val="es-ES"/>
        </w:rPr>
        <w:t xml:space="preserve">Una completado el registro, el usuario es redirigido al </w:t>
      </w:r>
      <w:proofErr w:type="spellStart"/>
      <w:r w:rsidRPr="00D61ED3">
        <w:rPr>
          <w:lang w:val="es-ES"/>
        </w:rPr>
        <w:t>onboarding</w:t>
      </w:r>
      <w:proofErr w:type="spellEnd"/>
      <w:r w:rsidRPr="00D61ED3">
        <w:rPr>
          <w:lang w:val="es-ES"/>
        </w:rPr>
        <w:t xml:space="preserve"> de la aplicación, donde se le presentan las principales funcionalidades y características de la plataforma.</w:t>
      </w:r>
    </w:p>
    <w:p w14:paraId="40346AF0" w14:textId="77777777" w:rsidR="00C65B17" w:rsidRPr="00D61ED3" w:rsidRDefault="00D61ED3">
      <w:pPr>
        <w:pStyle w:val="ListNumber"/>
        <w:rPr>
          <w:lang w:val="es-ES"/>
        </w:rPr>
      </w:pPr>
      <w:r w:rsidRPr="00D61ED3">
        <w:rPr>
          <w:lang w:val="es-ES"/>
        </w:rPr>
        <w:t>El usuario puede configurar opciones de seguridad adicionales, como la autenticación biométrica o un PIN de acceso, para proteger su información médica.</w:t>
      </w:r>
    </w:p>
    <w:p w14:paraId="35F7592C" w14:textId="77777777" w:rsidR="00C65B17" w:rsidRPr="00D61ED3" w:rsidRDefault="00D61ED3">
      <w:pPr>
        <w:pStyle w:val="ListNumber"/>
        <w:rPr>
          <w:lang w:val="es-ES"/>
        </w:rPr>
      </w:pPr>
      <w:r w:rsidRPr="00D61ED3">
        <w:rPr>
          <w:lang w:val="es-ES"/>
        </w:rPr>
        <w:t xml:space="preserve">Una vez completado el </w:t>
      </w:r>
      <w:proofErr w:type="spellStart"/>
      <w:r w:rsidRPr="00D61ED3">
        <w:rPr>
          <w:lang w:val="es-ES"/>
        </w:rPr>
        <w:t>onboarding</w:t>
      </w:r>
      <w:proofErr w:type="spellEnd"/>
      <w:r w:rsidRPr="00D61ED3">
        <w:rPr>
          <w:lang w:val="es-ES"/>
        </w:rPr>
        <w:t xml:space="preserve">, el usuario accede al </w:t>
      </w:r>
      <w:proofErr w:type="spellStart"/>
      <w:r w:rsidRPr="00D61ED3">
        <w:rPr>
          <w:lang w:val="es-ES"/>
        </w:rPr>
        <w:t>dashboard</w:t>
      </w:r>
      <w:proofErr w:type="spellEnd"/>
      <w:r w:rsidRPr="00D61ED3">
        <w:rPr>
          <w:lang w:val="es-ES"/>
        </w:rPr>
        <w:t xml:space="preserve"> principal de la aplicación, donde puede ver un resumen de su información médica, acceder a sus registros médicos, compartir información con profesionales sanitarios y utilizar el módulo de inteligencia documental.</w:t>
      </w:r>
    </w:p>
    <w:p w14:paraId="6D24BA9C" w14:textId="77777777" w:rsidR="00C65B17" w:rsidRPr="00D61ED3" w:rsidRDefault="00C65B17">
      <w:pPr>
        <w:rPr>
          <w:lang w:val="es-ES"/>
        </w:rPr>
      </w:pPr>
    </w:p>
    <w:p w14:paraId="3517D368" w14:textId="77777777" w:rsidR="00C65B17" w:rsidRPr="00D61ED3" w:rsidRDefault="00D61ED3">
      <w:pPr>
        <w:rPr>
          <w:lang w:val="es-ES"/>
        </w:rPr>
      </w:pPr>
      <w:r w:rsidRPr="00D61ED3">
        <w:rPr>
          <w:lang w:val="es-ES"/>
        </w:rPr>
        <w:t>Este flujo de registro se traduce en:</w:t>
      </w:r>
    </w:p>
    <w:p w14:paraId="6E160370" w14:textId="77777777" w:rsidR="00C65B17" w:rsidRPr="00D61ED3" w:rsidRDefault="00C65B17">
      <w:pPr>
        <w:rPr>
          <w:lang w:val="es-ES"/>
        </w:rPr>
      </w:pPr>
    </w:p>
    <w:p w14:paraId="5D8EC48A" w14:textId="77777777" w:rsidR="00C65B17" w:rsidRPr="00D61ED3" w:rsidRDefault="00D61ED3">
      <w:pPr>
        <w:pStyle w:val="ListNumber"/>
        <w:rPr>
          <w:lang w:val="es-ES"/>
        </w:rPr>
      </w:pPr>
      <w:r w:rsidRPr="00D61ED3">
        <w:rPr>
          <w:lang w:val="es-ES"/>
        </w:rPr>
        <w:t>El usuario accede a la aplicación móvil y selecciona la opción de iniciar sesión con Google.</w:t>
      </w:r>
    </w:p>
    <w:p w14:paraId="4916CEDB" w14:textId="77777777" w:rsidR="00C65B17" w:rsidRPr="00D61ED3" w:rsidRDefault="00D61ED3">
      <w:pPr>
        <w:pStyle w:val="ListNumber"/>
        <w:rPr>
          <w:lang w:val="es-ES"/>
        </w:rPr>
      </w:pPr>
      <w:r w:rsidRPr="00D61ED3">
        <w:rPr>
          <w:lang w:val="es-ES"/>
        </w:rPr>
        <w:t>La aplicación móvil redirige al usuario a la pantalla de autenticación de Google, donde introduce sus credenciales de Google.</w:t>
      </w:r>
    </w:p>
    <w:p w14:paraId="0B0A708B" w14:textId="77777777" w:rsidR="00C65B17" w:rsidRPr="00D61ED3" w:rsidRDefault="00D61ED3">
      <w:pPr>
        <w:pStyle w:val="ListNumber"/>
        <w:rPr>
          <w:lang w:val="es-ES"/>
        </w:rPr>
      </w:pPr>
      <w:r w:rsidRPr="00D61ED3">
        <w:rPr>
          <w:lang w:val="es-ES"/>
        </w:rPr>
        <w:t>Google autentica al usuario y devuelve un token de acceso a la aplicación móvil.</w:t>
      </w:r>
    </w:p>
    <w:p w14:paraId="2A8C34D4" w14:textId="77777777" w:rsidR="00C65B17" w:rsidRPr="00D61ED3" w:rsidRDefault="00D61ED3">
      <w:pPr>
        <w:pStyle w:val="ListNumber"/>
        <w:rPr>
          <w:lang w:val="es-ES"/>
        </w:rPr>
      </w:pPr>
      <w:r w:rsidRPr="00D61ED3">
        <w:rPr>
          <w:lang w:val="es-ES"/>
        </w:rPr>
        <w:t xml:space="preserve">La aplicación móvil utiliza el token de acceso para solicitar un token JWT a la API </w:t>
      </w:r>
      <w:proofErr w:type="spellStart"/>
      <w:r w:rsidRPr="00D61ED3">
        <w:rPr>
          <w:lang w:val="es-ES"/>
        </w:rPr>
        <w:t>backend</w:t>
      </w:r>
      <w:proofErr w:type="spellEnd"/>
      <w:r w:rsidRPr="00D61ED3">
        <w:rPr>
          <w:lang w:val="es-ES"/>
        </w:rPr>
        <w:t>, que se utiliza para autenticar las solicitudes posteriores del usuario.</w:t>
      </w:r>
    </w:p>
    <w:p w14:paraId="5FD3628F" w14:textId="77777777" w:rsidR="00C65B17" w:rsidRPr="00D61ED3" w:rsidRDefault="00D61ED3">
      <w:pPr>
        <w:pStyle w:val="ListNumber"/>
        <w:rPr>
          <w:lang w:val="es-ES"/>
        </w:rPr>
      </w:pPr>
      <w:r w:rsidRPr="00D61ED3">
        <w:rPr>
          <w:lang w:val="es-ES"/>
        </w:rPr>
        <w:t>Si el usuario es nuevo, se devuelve un error indicando que el usuario no existe, y la aplicación móvil solicita al usuario que complete su perfil con algunos datos básicos.</w:t>
      </w:r>
    </w:p>
    <w:p w14:paraId="4B78F4F8" w14:textId="77777777" w:rsidR="00C65B17" w:rsidRPr="00D61ED3" w:rsidRDefault="00D61ED3">
      <w:pPr>
        <w:pStyle w:val="ListNumber"/>
        <w:rPr>
          <w:lang w:val="es-ES"/>
        </w:rPr>
      </w:pPr>
      <w:r w:rsidRPr="00D61ED3">
        <w:rPr>
          <w:lang w:val="es-ES"/>
        </w:rPr>
        <w:t xml:space="preserve">Una vez completado el perfil y el registro del usuario, se crea el registro en el </w:t>
      </w:r>
      <w:proofErr w:type="spellStart"/>
      <w:r w:rsidRPr="00D61ED3">
        <w:rPr>
          <w:lang w:val="es-ES"/>
        </w:rPr>
        <w:t>backend</w:t>
      </w:r>
      <w:proofErr w:type="spellEnd"/>
      <w:r w:rsidRPr="00D61ED3">
        <w:rPr>
          <w:lang w:val="es-ES"/>
        </w:rPr>
        <w:t xml:space="preserve"> y se devuelve un token JWT válido para el usuario.</w:t>
      </w:r>
    </w:p>
    <w:p w14:paraId="7A5AB2F2" w14:textId="77777777" w:rsidR="00C65B17" w:rsidRPr="00D61ED3" w:rsidRDefault="00D61ED3">
      <w:pPr>
        <w:pStyle w:val="ListNumber"/>
        <w:rPr>
          <w:lang w:val="es-ES"/>
        </w:rPr>
      </w:pPr>
      <w:r w:rsidRPr="00D61ED3">
        <w:rPr>
          <w:lang w:val="es-ES"/>
        </w:rPr>
        <w:t xml:space="preserve">Este token JWT se almacena de forma segura en el dispositivo del usuario y se utiliza para autenticar todas las solicitudes posteriores a la API </w:t>
      </w:r>
      <w:proofErr w:type="spellStart"/>
      <w:r w:rsidRPr="00D61ED3">
        <w:rPr>
          <w:lang w:val="es-ES"/>
        </w:rPr>
        <w:t>backend</w:t>
      </w:r>
      <w:proofErr w:type="spellEnd"/>
      <w:r w:rsidRPr="00D61ED3">
        <w:rPr>
          <w:lang w:val="es-ES"/>
        </w:rPr>
        <w:t>, garantizando que solo el usuario autorizado pueda acceder a su información médica.</w:t>
      </w:r>
    </w:p>
    <w:p w14:paraId="048FDA7D" w14:textId="77777777" w:rsidR="00C65B17" w:rsidRPr="00D61ED3" w:rsidRDefault="00D61ED3">
      <w:pPr>
        <w:pStyle w:val="ListNumber"/>
        <w:rPr>
          <w:lang w:val="es-ES"/>
        </w:rPr>
      </w:pPr>
      <w:r w:rsidRPr="00D61ED3">
        <w:rPr>
          <w:lang w:val="es-ES"/>
        </w:rPr>
        <w:t xml:space="preserve">El usuario es redirigido al </w:t>
      </w:r>
      <w:proofErr w:type="spellStart"/>
      <w:r w:rsidRPr="00D61ED3">
        <w:rPr>
          <w:lang w:val="es-ES"/>
        </w:rPr>
        <w:t>onboarding</w:t>
      </w:r>
      <w:proofErr w:type="spellEnd"/>
      <w:r w:rsidRPr="00D61ED3">
        <w:rPr>
          <w:lang w:val="es-ES"/>
        </w:rPr>
        <w:t xml:space="preserve"> de la aplicación, donde se le presentan las principales funcionalidades y características de la plataforma.</w:t>
      </w:r>
    </w:p>
    <w:p w14:paraId="1DBDA888" w14:textId="77777777" w:rsidR="00C65B17" w:rsidRPr="00D61ED3" w:rsidRDefault="00D61ED3">
      <w:pPr>
        <w:pStyle w:val="ListNumber"/>
        <w:rPr>
          <w:lang w:val="es-ES"/>
        </w:rPr>
      </w:pPr>
      <w:r w:rsidRPr="00D61ED3">
        <w:rPr>
          <w:lang w:val="es-ES"/>
        </w:rPr>
        <w:t xml:space="preserve">El usuario completa el </w:t>
      </w:r>
      <w:proofErr w:type="spellStart"/>
      <w:r w:rsidRPr="00D61ED3">
        <w:rPr>
          <w:lang w:val="es-ES"/>
        </w:rPr>
        <w:t>onboarding</w:t>
      </w:r>
      <w:proofErr w:type="spellEnd"/>
      <w:r w:rsidRPr="00D61ED3">
        <w:rPr>
          <w:lang w:val="es-ES"/>
        </w:rPr>
        <w:t xml:space="preserve"> y accede al </w:t>
      </w:r>
      <w:proofErr w:type="spellStart"/>
      <w:r w:rsidRPr="00D61ED3">
        <w:rPr>
          <w:lang w:val="es-ES"/>
        </w:rPr>
        <w:t>dashboard</w:t>
      </w:r>
      <w:proofErr w:type="spellEnd"/>
      <w:r w:rsidRPr="00D61ED3">
        <w:rPr>
          <w:lang w:val="es-ES"/>
        </w:rPr>
        <w:t xml:space="preserve"> principal de la aplicación, donde puede gestionar su información médica, compartir datos con profesionales sanitarios y utilizar el módulo de inteligencia documental.</w:t>
      </w:r>
    </w:p>
    <w:p w14:paraId="0FF728F3" w14:textId="77777777" w:rsidR="00C65B17" w:rsidRPr="00D61ED3" w:rsidRDefault="00C65B17">
      <w:pPr>
        <w:rPr>
          <w:lang w:val="es-ES"/>
        </w:rPr>
      </w:pPr>
    </w:p>
    <w:p w14:paraId="17EAA6F4" w14:textId="77777777" w:rsidR="00C65B17" w:rsidRDefault="00D61ED3">
      <w:r>
        <w:rPr>
          <w:noProof/>
        </w:rPr>
        <w:drawing>
          <wp:inline distT="0" distB="0" distL="0" distR="0" wp14:anchorId="4E71B486" wp14:editId="7B276360">
            <wp:extent cx="5486400" cy="3619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956632116564008718.png"/>
                    <pic:cNvPicPr/>
                  </pic:nvPicPr>
                  <pic:blipFill>
                    <a:blip r:embed="rId15"/>
                    <a:stretch>
                      <a:fillRect/>
                    </a:stretch>
                  </pic:blipFill>
                  <pic:spPr>
                    <a:xfrm>
                      <a:off x="0" y="0"/>
                      <a:ext cx="5486400" cy="3619982"/>
                    </a:xfrm>
                    <a:prstGeom prst="rect">
                      <a:avLst/>
                    </a:prstGeom>
                  </pic:spPr>
                </pic:pic>
              </a:graphicData>
            </a:graphic>
          </wp:inline>
        </w:drawing>
      </w:r>
    </w:p>
    <w:p w14:paraId="2013ACB8" w14:textId="77777777" w:rsidR="00C65B17" w:rsidRDefault="00C65B17"/>
    <w:p w14:paraId="2DD5CCA9" w14:textId="77777777" w:rsidR="00C65B17" w:rsidRDefault="00D61ED3">
      <w:pPr>
        <w:pStyle w:val="Heading3"/>
      </w:pPr>
      <w:r>
        <w:t>Flujo de inicio de sesión</w:t>
      </w:r>
    </w:p>
    <w:p w14:paraId="7E19439C" w14:textId="77777777" w:rsidR="00C65B17" w:rsidRDefault="00C65B17"/>
    <w:p w14:paraId="2A43BE2B" w14:textId="77777777" w:rsidR="00C65B17" w:rsidRPr="00D61ED3" w:rsidRDefault="00D61ED3">
      <w:pPr>
        <w:pStyle w:val="ListNumber"/>
        <w:rPr>
          <w:lang w:val="es-ES"/>
        </w:rPr>
      </w:pPr>
      <w:r w:rsidRPr="00D61ED3">
        <w:rPr>
          <w:lang w:val="es-ES"/>
        </w:rPr>
        <w:t>El usuario abre la aplicación móvil.</w:t>
      </w:r>
    </w:p>
    <w:p w14:paraId="03E35343" w14:textId="77777777" w:rsidR="00C65B17" w:rsidRPr="00D61ED3" w:rsidRDefault="00D61ED3">
      <w:pPr>
        <w:pStyle w:val="ListNumber"/>
        <w:rPr>
          <w:lang w:val="es-ES"/>
        </w:rPr>
      </w:pPr>
      <w:r w:rsidRPr="00D61ED3">
        <w:rPr>
          <w:lang w:val="es-ES"/>
        </w:rPr>
        <w:t xml:space="preserve">Si existe un token JWT válido almacenado en el dispositivo, se utiliza el </w:t>
      </w:r>
      <w:proofErr w:type="spellStart"/>
      <w:r w:rsidRPr="00D61ED3">
        <w:rPr>
          <w:lang w:val="es-ES"/>
        </w:rPr>
        <w:t>refresh</w:t>
      </w:r>
      <w:proofErr w:type="spellEnd"/>
      <w:r w:rsidRPr="00D61ED3">
        <w:rPr>
          <w:lang w:val="es-ES"/>
        </w:rPr>
        <w:t xml:space="preserve"> token para obtener un nuevo token JWT de la API </w:t>
      </w:r>
      <w:proofErr w:type="spellStart"/>
      <w:r w:rsidRPr="00D61ED3">
        <w:rPr>
          <w:lang w:val="es-ES"/>
        </w:rPr>
        <w:t>backend</w:t>
      </w:r>
      <w:proofErr w:type="spellEnd"/>
      <w:r w:rsidRPr="00D61ED3">
        <w:rPr>
          <w:lang w:val="es-ES"/>
        </w:rPr>
        <w:t xml:space="preserve"> y se accede directamente al </w:t>
      </w:r>
      <w:proofErr w:type="spellStart"/>
      <w:r w:rsidRPr="00D61ED3">
        <w:rPr>
          <w:lang w:val="es-ES"/>
        </w:rPr>
        <w:t>dashboard</w:t>
      </w:r>
      <w:proofErr w:type="spellEnd"/>
      <w:r w:rsidRPr="00D61ED3">
        <w:rPr>
          <w:lang w:val="es-ES"/>
        </w:rPr>
        <w:t xml:space="preserve"> principal.</w:t>
      </w:r>
    </w:p>
    <w:p w14:paraId="42FDEA6F" w14:textId="77777777" w:rsidR="00C65B17" w:rsidRPr="00D61ED3" w:rsidRDefault="00D61ED3">
      <w:pPr>
        <w:pStyle w:val="ListNumber"/>
        <w:rPr>
          <w:lang w:val="es-ES"/>
        </w:rPr>
      </w:pPr>
      <w:r w:rsidRPr="00D61ED3">
        <w:rPr>
          <w:lang w:val="es-ES"/>
        </w:rPr>
        <w:t>Si no existe un token JWT válido, se presenta la pantalla de inicio de sesión con Google.</w:t>
      </w:r>
    </w:p>
    <w:p w14:paraId="22178DE6" w14:textId="77777777" w:rsidR="00C65B17" w:rsidRPr="00D61ED3" w:rsidRDefault="00D61ED3">
      <w:pPr>
        <w:pStyle w:val="ListNumber"/>
        <w:rPr>
          <w:lang w:val="es-ES"/>
        </w:rPr>
      </w:pPr>
      <w:r w:rsidRPr="00D61ED3">
        <w:rPr>
          <w:lang w:val="es-ES"/>
        </w:rPr>
        <w:t>El usuario selecciona la opción de iniciar sesión con Google y es redirigido a la pantalla de autenticación de Google.</w:t>
      </w:r>
    </w:p>
    <w:p w14:paraId="7CAB87C5" w14:textId="77777777" w:rsidR="00C65B17" w:rsidRPr="00D61ED3" w:rsidRDefault="00D61ED3">
      <w:pPr>
        <w:pStyle w:val="ListNumber"/>
        <w:rPr>
          <w:lang w:val="es-ES"/>
        </w:rPr>
      </w:pPr>
      <w:r w:rsidRPr="00D61ED3">
        <w:rPr>
          <w:lang w:val="es-ES"/>
        </w:rPr>
        <w:t>Google autentica al usuario y devuelve un token de acceso a la aplicación móvil.</w:t>
      </w:r>
    </w:p>
    <w:p w14:paraId="5B847AE3" w14:textId="77777777" w:rsidR="00C65B17" w:rsidRPr="00D61ED3" w:rsidRDefault="00D61ED3">
      <w:pPr>
        <w:pStyle w:val="ListNumber"/>
        <w:rPr>
          <w:lang w:val="es-ES"/>
        </w:rPr>
      </w:pPr>
      <w:r w:rsidRPr="00D61ED3">
        <w:rPr>
          <w:lang w:val="es-ES"/>
        </w:rPr>
        <w:t xml:space="preserve">La aplicación móvil utiliza el token de acceso para solicitar un token JWT a la API </w:t>
      </w:r>
      <w:proofErr w:type="spellStart"/>
      <w:r w:rsidRPr="00D61ED3">
        <w:rPr>
          <w:lang w:val="es-ES"/>
        </w:rPr>
        <w:t>backend</w:t>
      </w:r>
      <w:proofErr w:type="spellEnd"/>
      <w:r w:rsidRPr="00D61ED3">
        <w:rPr>
          <w:lang w:val="es-ES"/>
        </w:rPr>
        <w:t>.</w:t>
      </w:r>
    </w:p>
    <w:p w14:paraId="046B4D15" w14:textId="77777777" w:rsidR="00C65B17" w:rsidRPr="00D61ED3" w:rsidRDefault="00D61ED3">
      <w:pPr>
        <w:pStyle w:val="ListNumber"/>
        <w:rPr>
          <w:lang w:val="es-ES"/>
        </w:rPr>
      </w:pPr>
      <w:r w:rsidRPr="00D61ED3">
        <w:rPr>
          <w:lang w:val="es-ES"/>
        </w:rPr>
        <w:t xml:space="preserve">Si el token JWT es válido, se almacena de forma segura en el dispositivo del usuario y se accede al </w:t>
      </w:r>
      <w:proofErr w:type="spellStart"/>
      <w:r w:rsidRPr="00D61ED3">
        <w:rPr>
          <w:lang w:val="es-ES"/>
        </w:rPr>
        <w:t>dashboard</w:t>
      </w:r>
      <w:proofErr w:type="spellEnd"/>
      <w:r w:rsidRPr="00D61ED3">
        <w:rPr>
          <w:lang w:val="es-ES"/>
        </w:rPr>
        <w:t xml:space="preserve"> principal de la aplicación.</w:t>
      </w:r>
    </w:p>
    <w:p w14:paraId="2378C059" w14:textId="77777777" w:rsidR="00C65B17" w:rsidRPr="00D61ED3" w:rsidRDefault="00D61ED3">
      <w:pPr>
        <w:pStyle w:val="ListNumber"/>
        <w:rPr>
          <w:lang w:val="es-ES"/>
        </w:rPr>
      </w:pPr>
      <w:r w:rsidRPr="00D61ED3">
        <w:rPr>
          <w:lang w:val="es-ES"/>
        </w:rPr>
        <w:t xml:space="preserve">Si el usuario </w:t>
      </w:r>
      <w:proofErr w:type="spellStart"/>
      <w:r w:rsidRPr="00D61ED3">
        <w:rPr>
          <w:lang w:val="es-ES"/>
        </w:rPr>
        <w:t>tenia</w:t>
      </w:r>
      <w:proofErr w:type="spellEnd"/>
      <w:r w:rsidRPr="00D61ED3">
        <w:rPr>
          <w:lang w:val="es-ES"/>
        </w:rPr>
        <w:t xml:space="preserve"> configurada la autenticación biométrica o un PIN de acceso, se solicita al usuario que complete la autenticación adicional antes de acceder al </w:t>
      </w:r>
      <w:proofErr w:type="spellStart"/>
      <w:r w:rsidRPr="00D61ED3">
        <w:rPr>
          <w:lang w:val="es-ES"/>
        </w:rPr>
        <w:t>dashboard</w:t>
      </w:r>
      <w:proofErr w:type="spellEnd"/>
      <w:r w:rsidRPr="00D61ED3">
        <w:rPr>
          <w:lang w:val="es-ES"/>
        </w:rPr>
        <w:t xml:space="preserve"> principal.</w:t>
      </w:r>
    </w:p>
    <w:p w14:paraId="6A77E621" w14:textId="77777777" w:rsidR="00C65B17" w:rsidRPr="00D61ED3" w:rsidRDefault="00D61ED3">
      <w:pPr>
        <w:pStyle w:val="ListNumber"/>
        <w:rPr>
          <w:lang w:val="es-ES"/>
        </w:rPr>
      </w:pPr>
      <w:r w:rsidRPr="00D61ED3">
        <w:rPr>
          <w:lang w:val="es-ES"/>
        </w:rPr>
        <w:t xml:space="preserve">Una vez autenticado, el usuario accede al </w:t>
      </w:r>
      <w:proofErr w:type="spellStart"/>
      <w:r w:rsidRPr="00D61ED3">
        <w:rPr>
          <w:lang w:val="es-ES"/>
        </w:rPr>
        <w:t>dashboard</w:t>
      </w:r>
      <w:proofErr w:type="spellEnd"/>
      <w:r w:rsidRPr="00D61ED3">
        <w:rPr>
          <w:lang w:val="es-ES"/>
        </w:rPr>
        <w:t xml:space="preserve"> principal de la aplicación, donde puede gestionar su información médica, compartir datos con profesionales sanitarios y utilizar el módulo de inteligencia documental.</w:t>
      </w:r>
    </w:p>
    <w:p w14:paraId="14C46AFD" w14:textId="77777777" w:rsidR="00C65B17" w:rsidRPr="00D61ED3" w:rsidRDefault="00C65B17">
      <w:pPr>
        <w:rPr>
          <w:lang w:val="es-ES"/>
        </w:rPr>
      </w:pPr>
    </w:p>
    <w:p w14:paraId="4E492E12" w14:textId="77777777" w:rsidR="00C65B17" w:rsidRDefault="00D61ED3">
      <w:r>
        <w:rPr>
          <w:noProof/>
        </w:rPr>
        <w:drawing>
          <wp:inline distT="0" distB="0" distL="0" distR="0" wp14:anchorId="311C4CE4" wp14:editId="25BE99C7">
            <wp:extent cx="5486400" cy="32032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833890821907999510.png"/>
                    <pic:cNvPicPr/>
                  </pic:nvPicPr>
                  <pic:blipFill>
                    <a:blip r:embed="rId16"/>
                    <a:stretch>
                      <a:fillRect/>
                    </a:stretch>
                  </pic:blipFill>
                  <pic:spPr>
                    <a:xfrm>
                      <a:off x="0" y="0"/>
                      <a:ext cx="5486400" cy="3203294"/>
                    </a:xfrm>
                    <a:prstGeom prst="rect">
                      <a:avLst/>
                    </a:prstGeom>
                  </pic:spPr>
                </pic:pic>
              </a:graphicData>
            </a:graphic>
          </wp:inline>
        </w:drawing>
      </w:r>
    </w:p>
    <w:p w14:paraId="68795149" w14:textId="77777777" w:rsidR="00C65B17" w:rsidRDefault="00C65B17"/>
    <w:p w14:paraId="11305B2D" w14:textId="77777777" w:rsidR="00C65B17" w:rsidRPr="00D61ED3" w:rsidRDefault="00D61ED3">
      <w:pPr>
        <w:pStyle w:val="Heading3"/>
        <w:rPr>
          <w:lang w:val="es-ES"/>
        </w:rPr>
      </w:pPr>
      <w:r w:rsidRPr="00D61ED3">
        <w:rPr>
          <w:lang w:val="es-ES"/>
        </w:rPr>
        <w:lastRenderedPageBreak/>
        <w:t>Flujo de gestión de registros médicos</w:t>
      </w:r>
    </w:p>
    <w:p w14:paraId="07269848" w14:textId="77777777" w:rsidR="00C65B17" w:rsidRPr="00D61ED3" w:rsidRDefault="00C65B17">
      <w:pPr>
        <w:rPr>
          <w:lang w:val="es-ES"/>
        </w:rPr>
      </w:pPr>
    </w:p>
    <w:p w14:paraId="6EACA7D8" w14:textId="77777777" w:rsidR="00C65B17" w:rsidRDefault="00D61ED3">
      <w:r w:rsidRPr="00D61ED3">
        <w:rPr>
          <w:lang w:val="es-ES"/>
        </w:rPr>
        <w:t xml:space="preserve">Partiendo del </w:t>
      </w:r>
      <w:proofErr w:type="spellStart"/>
      <w:r w:rsidRPr="00D61ED3">
        <w:rPr>
          <w:lang w:val="es-ES"/>
        </w:rPr>
        <w:t>dashboard</w:t>
      </w:r>
      <w:proofErr w:type="spellEnd"/>
      <w:r w:rsidRPr="00D61ED3">
        <w:rPr>
          <w:lang w:val="es-ES"/>
        </w:rPr>
        <w:t xml:space="preserve"> principal, el usuario puede acceder a la sección de registros médicos, donde puede ver un listado de sus registros médicos almacenados localmente en su dispositivo. Desde esta sección, el usuario tiene varias opciones para gestionar sus registros médicos. </w:t>
      </w:r>
      <w:r>
        <w:t xml:space="preserve">En </w:t>
      </w:r>
      <w:proofErr w:type="spellStart"/>
      <w:r>
        <w:t>este</w:t>
      </w:r>
      <w:proofErr w:type="spellEnd"/>
      <w:r>
        <w:t xml:space="preserve"> </w:t>
      </w:r>
      <w:proofErr w:type="spellStart"/>
      <w:r>
        <w:t>sentido</w:t>
      </w:r>
      <w:proofErr w:type="spellEnd"/>
      <w:r>
        <w:t xml:space="preserve">, </w:t>
      </w:r>
      <w:proofErr w:type="spellStart"/>
      <w:r>
        <w:t>el</w:t>
      </w:r>
      <w:proofErr w:type="spellEnd"/>
      <w:r>
        <w:t xml:space="preserve"> usuario es capaz de:</w:t>
      </w:r>
    </w:p>
    <w:p w14:paraId="70AFF151" w14:textId="77777777" w:rsidR="00C65B17" w:rsidRDefault="00C65B17"/>
    <w:p w14:paraId="28C9A757" w14:textId="77777777" w:rsidR="00C65B17" w:rsidRPr="00D61ED3" w:rsidRDefault="00D61ED3">
      <w:pPr>
        <w:pStyle w:val="ListBullet"/>
        <w:rPr>
          <w:lang w:val="es-ES"/>
        </w:rPr>
      </w:pPr>
      <w:r w:rsidRPr="00D61ED3">
        <w:rPr>
          <w:lang w:val="es-ES"/>
        </w:rPr>
        <w:t xml:space="preserve">Visualizar sus registros médicos, tales como resultados de laboratorio (con un dialogo </w:t>
      </w:r>
      <w:proofErr w:type="spellStart"/>
      <w:r w:rsidRPr="00D61ED3">
        <w:rPr>
          <w:lang w:val="es-ES"/>
        </w:rPr>
        <w:t>especifico</w:t>
      </w:r>
      <w:proofErr w:type="spellEnd"/>
      <w:r w:rsidRPr="00D61ED3">
        <w:rPr>
          <w:lang w:val="es-ES"/>
        </w:rPr>
        <w:t xml:space="preserve"> para ellos), </w:t>
      </w:r>
      <w:proofErr w:type="spellStart"/>
      <w:r w:rsidRPr="00D61ED3">
        <w:rPr>
          <w:lang w:val="es-ES"/>
        </w:rPr>
        <w:t>diagnosticos</w:t>
      </w:r>
      <w:proofErr w:type="spellEnd"/>
      <w:r w:rsidRPr="00D61ED3">
        <w:rPr>
          <w:lang w:val="es-ES"/>
        </w:rPr>
        <w:t>, alergias, vacunas, medicaciones, etc.</w:t>
      </w:r>
    </w:p>
    <w:p w14:paraId="5B257245" w14:textId="77777777" w:rsidR="00C65B17" w:rsidRPr="00D61ED3" w:rsidRDefault="00D61ED3">
      <w:pPr>
        <w:pStyle w:val="ListBullet"/>
        <w:rPr>
          <w:lang w:val="es-ES"/>
        </w:rPr>
      </w:pPr>
      <w:r w:rsidRPr="00D61ED3">
        <w:rPr>
          <w:lang w:val="es-ES"/>
        </w:rPr>
        <w:t>Añadir nuevos registros médicos, ya sea introduciendo la información manualmente o subiendo documentos médicos (como informes de laboratorio, diagnósticos, etc.) que luego son procesados por el módulo de inteligencia documental para extraer la información relevante y estructurarla de manera adecuada.</w:t>
      </w:r>
    </w:p>
    <w:p w14:paraId="469DADB6" w14:textId="77777777" w:rsidR="00C65B17" w:rsidRPr="00D61ED3" w:rsidRDefault="00D61ED3">
      <w:pPr>
        <w:pStyle w:val="ListBullet"/>
        <w:rPr>
          <w:lang w:val="es-ES"/>
        </w:rPr>
      </w:pPr>
      <w:r w:rsidRPr="00D61ED3">
        <w:rPr>
          <w:lang w:val="es-ES"/>
        </w:rPr>
        <w:t>Editar o eliminar registros médicos existentes, para mantener su información médica actualizada y precisa.</w:t>
      </w:r>
    </w:p>
    <w:p w14:paraId="2A1E077E" w14:textId="77777777" w:rsidR="00C65B17" w:rsidRPr="00D61ED3" w:rsidRDefault="00C65B17">
      <w:pPr>
        <w:rPr>
          <w:lang w:val="es-ES"/>
        </w:rPr>
      </w:pPr>
    </w:p>
    <w:p w14:paraId="5D124796" w14:textId="77777777" w:rsidR="00C65B17" w:rsidRPr="00D61ED3" w:rsidRDefault="00D61ED3">
      <w:pPr>
        <w:pStyle w:val="Heading3"/>
        <w:rPr>
          <w:lang w:val="es-ES"/>
        </w:rPr>
      </w:pPr>
      <w:r w:rsidRPr="00D61ED3">
        <w:rPr>
          <w:lang w:val="es-ES"/>
        </w:rPr>
        <w:t>Flujo de compartición de registros médicos con profesionales sanitarios</w:t>
      </w:r>
    </w:p>
    <w:p w14:paraId="21512507" w14:textId="77777777" w:rsidR="00C65B17" w:rsidRPr="00D61ED3" w:rsidRDefault="00C65B17">
      <w:pPr>
        <w:rPr>
          <w:lang w:val="es-ES"/>
        </w:rPr>
      </w:pPr>
    </w:p>
    <w:p w14:paraId="410647B9" w14:textId="77777777" w:rsidR="00C65B17" w:rsidRPr="00D61ED3" w:rsidRDefault="00D61ED3">
      <w:pPr>
        <w:rPr>
          <w:lang w:val="es-ES"/>
        </w:rPr>
      </w:pPr>
      <w:r w:rsidRPr="00D61ED3">
        <w:rPr>
          <w:lang w:val="es-ES"/>
        </w:rPr>
        <w:t>Un aspecto clave de la plataforma es la capacidad de los usuarios para compartir sus registros médicos con profesionales sanitarios de manera segura y controlada.</w:t>
      </w:r>
    </w:p>
    <w:p w14:paraId="28FA574E" w14:textId="77777777" w:rsidR="00C65B17" w:rsidRPr="00D61ED3" w:rsidRDefault="00C65B17">
      <w:pPr>
        <w:rPr>
          <w:lang w:val="es-ES"/>
        </w:rPr>
      </w:pPr>
    </w:p>
    <w:p w14:paraId="26F40FAC" w14:textId="77777777" w:rsidR="00C65B17" w:rsidRPr="00D61ED3" w:rsidRDefault="00D61ED3">
      <w:pPr>
        <w:rPr>
          <w:lang w:val="es-ES"/>
        </w:rPr>
      </w:pPr>
      <w:r w:rsidRPr="00D61ED3">
        <w:rPr>
          <w:lang w:val="es-ES"/>
        </w:rPr>
        <w:t>Existen varios flujos de compartición, dependiendo del contexto y las necesidades del usuario. A continuación, se describen algunos de los flujos más relevantes:</w:t>
      </w:r>
    </w:p>
    <w:p w14:paraId="7C0A0622" w14:textId="77777777" w:rsidR="00C65B17" w:rsidRPr="00D61ED3" w:rsidRDefault="00C65B17">
      <w:pPr>
        <w:rPr>
          <w:lang w:val="es-ES"/>
        </w:rPr>
      </w:pPr>
    </w:p>
    <w:p w14:paraId="279A3F96" w14:textId="77777777" w:rsidR="00C65B17" w:rsidRPr="00D61ED3" w:rsidRDefault="00D61ED3">
      <w:pPr>
        <w:pStyle w:val="ListBullet"/>
        <w:rPr>
          <w:lang w:val="es-ES"/>
        </w:rPr>
      </w:pPr>
      <w:r w:rsidRPr="00D61ED3">
        <w:rPr>
          <w:lang w:val="es-ES"/>
        </w:rPr>
        <w:t>Compartir un nuevo registro de emergencias</w:t>
      </w:r>
    </w:p>
    <w:p w14:paraId="6386336F" w14:textId="77777777" w:rsidR="00C65B17" w:rsidRPr="00D61ED3" w:rsidRDefault="00D61ED3">
      <w:pPr>
        <w:pStyle w:val="ListBullet"/>
        <w:rPr>
          <w:lang w:val="es-ES"/>
        </w:rPr>
      </w:pPr>
      <w:r w:rsidRPr="00D61ED3">
        <w:rPr>
          <w:lang w:val="es-ES"/>
        </w:rPr>
        <w:t>Compartir un registro médico específico con un profesional sanitario</w:t>
      </w:r>
    </w:p>
    <w:p w14:paraId="2E701047" w14:textId="77777777" w:rsidR="00C65B17" w:rsidRPr="00D61ED3" w:rsidRDefault="00D61ED3">
      <w:pPr>
        <w:pStyle w:val="ListBullet"/>
        <w:rPr>
          <w:lang w:val="es-ES"/>
        </w:rPr>
      </w:pPr>
      <w:r w:rsidRPr="00D61ED3">
        <w:rPr>
          <w:lang w:val="es-ES"/>
        </w:rPr>
        <w:t>Revocar el acceso a un registro médico previamente compartido</w:t>
      </w:r>
    </w:p>
    <w:p w14:paraId="1C2D3D4D" w14:textId="77777777" w:rsidR="00C65B17" w:rsidRPr="00D61ED3" w:rsidRDefault="00D61ED3">
      <w:pPr>
        <w:pStyle w:val="ListBullet"/>
        <w:rPr>
          <w:lang w:val="es-ES"/>
        </w:rPr>
      </w:pPr>
      <w:r w:rsidRPr="00D61ED3">
        <w:rPr>
          <w:lang w:val="es-ES"/>
        </w:rPr>
        <w:t>Acceso a un registro médico compartido por parte de un profesional sanitario autorizado.</w:t>
      </w:r>
    </w:p>
    <w:p w14:paraId="0E956DB8" w14:textId="77777777" w:rsidR="00C65B17" w:rsidRPr="00D61ED3" w:rsidRDefault="00D61ED3">
      <w:pPr>
        <w:pStyle w:val="ListBullet"/>
        <w:rPr>
          <w:lang w:val="es-ES"/>
        </w:rPr>
      </w:pPr>
      <w:r w:rsidRPr="00D61ED3">
        <w:rPr>
          <w:lang w:val="es-ES"/>
        </w:rPr>
        <w:t xml:space="preserve">Mantenimiento </w:t>
      </w:r>
      <w:proofErr w:type="spellStart"/>
      <w:r w:rsidRPr="00D61ED3">
        <w:rPr>
          <w:lang w:val="es-ES"/>
        </w:rPr>
        <w:t>automatico</w:t>
      </w:r>
      <w:proofErr w:type="spellEnd"/>
      <w:r w:rsidRPr="00D61ED3">
        <w:rPr>
          <w:lang w:val="es-ES"/>
        </w:rPr>
        <w:t xml:space="preserve"> de los registros compartidos.</w:t>
      </w:r>
    </w:p>
    <w:p w14:paraId="159EEEE8" w14:textId="77777777" w:rsidR="00C65B17" w:rsidRPr="00D61ED3" w:rsidRDefault="00C65B17">
      <w:pPr>
        <w:rPr>
          <w:lang w:val="es-ES"/>
        </w:rPr>
      </w:pPr>
    </w:p>
    <w:p w14:paraId="0D400391" w14:textId="77777777" w:rsidR="00C65B17" w:rsidRPr="00D61ED3" w:rsidRDefault="00D61ED3">
      <w:pPr>
        <w:pStyle w:val="Heading4"/>
        <w:rPr>
          <w:lang w:val="es-ES"/>
        </w:rPr>
      </w:pPr>
      <w:r w:rsidRPr="00D61ED3">
        <w:rPr>
          <w:lang w:val="es-ES"/>
        </w:rPr>
        <w:t xml:space="preserve">**Compartir un nuevo registro de </w:t>
      </w:r>
      <w:proofErr w:type="gramStart"/>
      <w:r w:rsidRPr="00D61ED3">
        <w:rPr>
          <w:lang w:val="es-ES"/>
        </w:rPr>
        <w:t>emergencias:*</w:t>
      </w:r>
      <w:proofErr w:type="gramEnd"/>
      <w:r w:rsidRPr="00D61ED3">
        <w:rPr>
          <w:lang w:val="es-ES"/>
        </w:rPr>
        <w:t>*</w:t>
      </w:r>
    </w:p>
    <w:p w14:paraId="6BD57783" w14:textId="77777777" w:rsidR="00C65B17" w:rsidRPr="00D61ED3" w:rsidRDefault="00C65B17">
      <w:pPr>
        <w:rPr>
          <w:lang w:val="es-ES"/>
        </w:rPr>
      </w:pPr>
    </w:p>
    <w:p w14:paraId="7756D260" w14:textId="77777777" w:rsidR="00C65B17" w:rsidRPr="00D61ED3" w:rsidRDefault="00D61ED3">
      <w:pPr>
        <w:pStyle w:val="ListNumber"/>
        <w:rPr>
          <w:lang w:val="es-ES"/>
        </w:rPr>
      </w:pPr>
      <w:r w:rsidRPr="00D61ED3">
        <w:rPr>
          <w:lang w:val="es-ES"/>
        </w:rPr>
        <w:t xml:space="preserve">El usuario accede al </w:t>
      </w:r>
      <w:proofErr w:type="spellStart"/>
      <w:r w:rsidRPr="00D61ED3">
        <w:rPr>
          <w:lang w:val="es-ES"/>
        </w:rPr>
        <w:t>Dashboard</w:t>
      </w:r>
      <w:proofErr w:type="spellEnd"/>
      <w:r w:rsidRPr="00D61ED3">
        <w:rPr>
          <w:lang w:val="es-ES"/>
        </w:rPr>
        <w:t xml:space="preserve"> principal de la aplicación móvil.</w:t>
      </w:r>
    </w:p>
    <w:p w14:paraId="58D19B65" w14:textId="77777777" w:rsidR="00C65B17" w:rsidRPr="00D61ED3" w:rsidRDefault="00D61ED3">
      <w:pPr>
        <w:pStyle w:val="ListNumber"/>
        <w:rPr>
          <w:lang w:val="es-ES"/>
        </w:rPr>
      </w:pPr>
      <w:r w:rsidRPr="00D61ED3">
        <w:rPr>
          <w:lang w:val="es-ES"/>
        </w:rPr>
        <w:lastRenderedPageBreak/>
        <w:t>El usuario selecciona la opción de compartir un nuevo registro de emergencias (</w:t>
      </w:r>
      <w:proofErr w:type="spellStart"/>
      <w:r w:rsidRPr="00D61ED3">
        <w:rPr>
          <w:lang w:val="es-ES"/>
        </w:rPr>
        <w:t>tambien</w:t>
      </w:r>
      <w:proofErr w:type="spellEnd"/>
      <w:r w:rsidRPr="00D61ED3">
        <w:rPr>
          <w:lang w:val="es-ES"/>
        </w:rPr>
        <w:t xml:space="preserve"> puede acceder desde el </w:t>
      </w:r>
      <w:proofErr w:type="spellStart"/>
      <w:r w:rsidRPr="00D61ED3">
        <w:rPr>
          <w:lang w:val="es-ES"/>
        </w:rPr>
        <w:t>menu</w:t>
      </w:r>
      <w:proofErr w:type="spellEnd"/>
      <w:r w:rsidRPr="00D61ED3">
        <w:rPr>
          <w:lang w:val="es-ES"/>
        </w:rPr>
        <w:t xml:space="preserve"> de compartir).</w:t>
      </w:r>
    </w:p>
    <w:p w14:paraId="7C434888" w14:textId="77777777" w:rsidR="00C65B17" w:rsidRPr="00D61ED3" w:rsidRDefault="00D61ED3">
      <w:pPr>
        <w:pStyle w:val="ListNumber"/>
        <w:rPr>
          <w:lang w:val="es-ES"/>
        </w:rPr>
      </w:pPr>
      <w:r w:rsidRPr="00D61ED3">
        <w:rPr>
          <w:lang w:val="es-ES"/>
        </w:rPr>
        <w:t xml:space="preserve">El usuario selecciona la </w:t>
      </w:r>
      <w:proofErr w:type="spellStart"/>
      <w:r w:rsidRPr="00D61ED3">
        <w:rPr>
          <w:lang w:val="es-ES"/>
        </w:rPr>
        <w:t>informción</w:t>
      </w:r>
      <w:proofErr w:type="spellEnd"/>
      <w:r w:rsidRPr="00D61ED3">
        <w:rPr>
          <w:lang w:val="es-ES"/>
        </w:rPr>
        <w:t xml:space="preserve"> médica que desea compartir en caso de emergencia, como alergias, medicaciones, condiciones médicas preexistentes, etc.</w:t>
      </w:r>
    </w:p>
    <w:p w14:paraId="3C427740" w14:textId="77777777" w:rsidR="00C65B17" w:rsidRPr="00D61ED3" w:rsidRDefault="00D61ED3">
      <w:pPr>
        <w:pStyle w:val="ListNumber"/>
        <w:rPr>
          <w:lang w:val="es-ES"/>
        </w:rPr>
      </w:pPr>
      <w:r w:rsidRPr="00D61ED3">
        <w:rPr>
          <w:lang w:val="es-ES"/>
        </w:rPr>
        <w:t>El usuario selecciona la duración del acceso a esta información en caso de emergencia (por ejemplo, 24 horas, 48 horas, etc.).</w:t>
      </w:r>
    </w:p>
    <w:p w14:paraId="5CE5B72D" w14:textId="77777777" w:rsidR="00C65B17" w:rsidRPr="00D61ED3" w:rsidRDefault="00D61ED3">
      <w:pPr>
        <w:pStyle w:val="ListNumber"/>
        <w:rPr>
          <w:lang w:val="es-ES"/>
        </w:rPr>
      </w:pPr>
      <w:r w:rsidRPr="00D61ED3">
        <w:rPr>
          <w:lang w:val="es-ES"/>
        </w:rPr>
        <w:t>El usuario confirma la compartición del registro de emergencias.</w:t>
      </w:r>
    </w:p>
    <w:p w14:paraId="73B12CE2" w14:textId="77777777" w:rsidR="00C65B17" w:rsidRPr="00D61ED3" w:rsidRDefault="00D61ED3">
      <w:pPr>
        <w:pStyle w:val="ListNumber"/>
        <w:rPr>
          <w:lang w:val="es-ES"/>
        </w:rPr>
      </w:pPr>
      <w:r w:rsidRPr="00D61ED3">
        <w:rPr>
          <w:lang w:val="es-ES"/>
        </w:rPr>
        <w:t xml:space="preserve">La aplicación </w:t>
      </w:r>
      <w:proofErr w:type="spellStart"/>
      <w:r w:rsidRPr="00D61ED3">
        <w:rPr>
          <w:lang w:val="es-ES"/>
        </w:rPr>
        <w:t>envia</w:t>
      </w:r>
      <w:proofErr w:type="spellEnd"/>
      <w:r w:rsidRPr="00D61ED3">
        <w:rPr>
          <w:lang w:val="es-ES"/>
        </w:rPr>
        <w:t xml:space="preserve"> toda la información necesaria a la API para </w:t>
      </w:r>
      <w:proofErr w:type="spellStart"/>
      <w:r w:rsidRPr="00D61ED3">
        <w:rPr>
          <w:lang w:val="es-ES"/>
        </w:rPr>
        <w:t>alamcenar</w:t>
      </w:r>
      <w:proofErr w:type="spellEnd"/>
      <w:r w:rsidRPr="00D61ED3">
        <w:rPr>
          <w:lang w:val="es-ES"/>
        </w:rPr>
        <w:t xml:space="preserve"> dicha información y generar un token de acceso temporal.</w:t>
      </w:r>
    </w:p>
    <w:p w14:paraId="6F13DDBF" w14:textId="77777777" w:rsidR="00C65B17" w:rsidRPr="00D61ED3" w:rsidRDefault="00D61ED3">
      <w:pPr>
        <w:pStyle w:val="ListNumber"/>
        <w:rPr>
          <w:lang w:val="es-ES"/>
        </w:rPr>
      </w:pPr>
      <w:r w:rsidRPr="00D61ED3">
        <w:rPr>
          <w:lang w:val="es-ES"/>
        </w:rPr>
        <w:t xml:space="preserve">El </w:t>
      </w:r>
      <w:proofErr w:type="spellStart"/>
      <w:r w:rsidRPr="00D61ED3">
        <w:rPr>
          <w:lang w:val="es-ES"/>
        </w:rPr>
        <w:t>backend</w:t>
      </w:r>
      <w:proofErr w:type="spellEnd"/>
      <w:r w:rsidRPr="00D61ED3">
        <w:rPr>
          <w:lang w:val="es-ES"/>
        </w:rPr>
        <w:t xml:space="preserve"> almacena toda la información relacionada de forma segura y encriptada en la base de datos, y genera un token de acceso temporal que se asocia al registro de emergencias compartido.</w:t>
      </w:r>
    </w:p>
    <w:p w14:paraId="682EEE22" w14:textId="77777777" w:rsidR="00C65B17" w:rsidRPr="00D61ED3" w:rsidRDefault="00D61ED3">
      <w:pPr>
        <w:pStyle w:val="ListNumber"/>
        <w:rPr>
          <w:lang w:val="es-ES"/>
        </w:rPr>
      </w:pPr>
      <w:r w:rsidRPr="00D61ED3">
        <w:rPr>
          <w:lang w:val="es-ES"/>
        </w:rPr>
        <w:t>Se devuelve el token de acceso temporal al usuario, junto con un enlace o código QR que puede ser utilizado por los profesionales sanitarios para acceder a la información médica compartida en caso de emergencia.</w:t>
      </w:r>
    </w:p>
    <w:p w14:paraId="6B727108" w14:textId="77777777" w:rsidR="00C65B17" w:rsidRPr="00D61ED3" w:rsidRDefault="00D61ED3">
      <w:pPr>
        <w:pStyle w:val="ListNumber"/>
        <w:rPr>
          <w:lang w:val="es-ES"/>
        </w:rPr>
      </w:pPr>
      <w:r w:rsidRPr="00D61ED3">
        <w:rPr>
          <w:lang w:val="es-ES"/>
        </w:rPr>
        <w:t>El usuario obtiene un QR.</w:t>
      </w:r>
    </w:p>
    <w:p w14:paraId="20672237" w14:textId="77777777" w:rsidR="00C65B17" w:rsidRPr="00D61ED3" w:rsidRDefault="00C65B17">
      <w:pPr>
        <w:rPr>
          <w:lang w:val="es-ES"/>
        </w:rPr>
      </w:pPr>
    </w:p>
    <w:p w14:paraId="2F985772" w14:textId="77777777" w:rsidR="00C65B17" w:rsidRDefault="00D61ED3">
      <w:r>
        <w:rPr>
          <w:noProof/>
        </w:rPr>
        <w:drawing>
          <wp:inline distT="0" distB="0" distL="0" distR="0" wp14:anchorId="1C1E1DB2" wp14:editId="4A65E432">
            <wp:extent cx="5486400" cy="16016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1064391990382274376.png"/>
                    <pic:cNvPicPr/>
                  </pic:nvPicPr>
                  <pic:blipFill>
                    <a:blip r:embed="rId17"/>
                    <a:stretch>
                      <a:fillRect/>
                    </a:stretch>
                  </pic:blipFill>
                  <pic:spPr>
                    <a:xfrm>
                      <a:off x="0" y="0"/>
                      <a:ext cx="5486400" cy="1601647"/>
                    </a:xfrm>
                    <a:prstGeom prst="rect">
                      <a:avLst/>
                    </a:prstGeom>
                  </pic:spPr>
                </pic:pic>
              </a:graphicData>
            </a:graphic>
          </wp:inline>
        </w:drawing>
      </w:r>
    </w:p>
    <w:p w14:paraId="025F847D" w14:textId="77777777" w:rsidR="00C65B17" w:rsidRDefault="00C65B17"/>
    <w:p w14:paraId="256A5B3F" w14:textId="77777777" w:rsidR="00C65B17" w:rsidRPr="00D61ED3" w:rsidRDefault="00D61ED3">
      <w:pPr>
        <w:pStyle w:val="Heading4"/>
        <w:rPr>
          <w:lang w:val="es-ES"/>
        </w:rPr>
      </w:pPr>
      <w:r w:rsidRPr="00D61ED3">
        <w:rPr>
          <w:lang w:val="es-ES"/>
        </w:rPr>
        <w:t xml:space="preserve">**Compartir un registro médico específico con un profesional </w:t>
      </w:r>
      <w:proofErr w:type="gramStart"/>
      <w:r w:rsidRPr="00D61ED3">
        <w:rPr>
          <w:lang w:val="es-ES"/>
        </w:rPr>
        <w:t>sanitario:*</w:t>
      </w:r>
      <w:proofErr w:type="gramEnd"/>
      <w:r w:rsidRPr="00D61ED3">
        <w:rPr>
          <w:lang w:val="es-ES"/>
        </w:rPr>
        <w:t>*</w:t>
      </w:r>
    </w:p>
    <w:p w14:paraId="7C3B3D54" w14:textId="77777777" w:rsidR="00C65B17" w:rsidRPr="00D61ED3" w:rsidRDefault="00C65B17">
      <w:pPr>
        <w:rPr>
          <w:lang w:val="es-ES"/>
        </w:rPr>
      </w:pPr>
    </w:p>
    <w:p w14:paraId="07ACAE43" w14:textId="77777777" w:rsidR="00C65B17" w:rsidRPr="00D61ED3" w:rsidRDefault="00D61ED3">
      <w:pPr>
        <w:pStyle w:val="ListNumber"/>
        <w:rPr>
          <w:lang w:val="es-ES"/>
        </w:rPr>
      </w:pPr>
      <w:r w:rsidRPr="00D61ED3">
        <w:rPr>
          <w:lang w:val="es-ES"/>
        </w:rPr>
        <w:t xml:space="preserve">El usuario accede al </w:t>
      </w:r>
      <w:proofErr w:type="spellStart"/>
      <w:r w:rsidRPr="00D61ED3">
        <w:rPr>
          <w:lang w:val="es-ES"/>
        </w:rPr>
        <w:t>dashboard</w:t>
      </w:r>
      <w:proofErr w:type="spellEnd"/>
      <w:r w:rsidRPr="00D61ED3">
        <w:rPr>
          <w:lang w:val="es-ES"/>
        </w:rPr>
        <w:t xml:space="preserve"> principal de la aplicación móvil.</w:t>
      </w:r>
    </w:p>
    <w:p w14:paraId="06A605CD" w14:textId="77777777" w:rsidR="00C65B17" w:rsidRPr="00D61ED3" w:rsidRDefault="00D61ED3">
      <w:pPr>
        <w:pStyle w:val="ListNumber"/>
        <w:rPr>
          <w:lang w:val="es-ES"/>
        </w:rPr>
      </w:pPr>
      <w:r w:rsidRPr="00D61ED3">
        <w:rPr>
          <w:lang w:val="es-ES"/>
        </w:rPr>
        <w:t xml:space="preserve">El usuario selecciona la opción de </w:t>
      </w:r>
      <w:proofErr w:type="spellStart"/>
      <w:r w:rsidRPr="00D61ED3">
        <w:rPr>
          <w:lang w:val="es-ES"/>
        </w:rPr>
        <w:t>menu</w:t>
      </w:r>
      <w:proofErr w:type="spellEnd"/>
      <w:r w:rsidRPr="00D61ED3">
        <w:rPr>
          <w:lang w:val="es-ES"/>
        </w:rPr>
        <w:t xml:space="preserve"> "compartir"</w:t>
      </w:r>
    </w:p>
    <w:p w14:paraId="2A394B90" w14:textId="77777777" w:rsidR="00C65B17" w:rsidRPr="00D61ED3" w:rsidRDefault="00D61ED3">
      <w:pPr>
        <w:pStyle w:val="ListNumber"/>
        <w:rPr>
          <w:lang w:val="es-ES"/>
        </w:rPr>
      </w:pPr>
      <w:r w:rsidRPr="00D61ED3">
        <w:rPr>
          <w:lang w:val="es-ES"/>
        </w:rPr>
        <w:t>El usuario selecciona "Compartir con profesional sanitario".</w:t>
      </w:r>
    </w:p>
    <w:p w14:paraId="73148EBA" w14:textId="77777777" w:rsidR="00C65B17" w:rsidRPr="00D61ED3" w:rsidRDefault="00D61ED3">
      <w:pPr>
        <w:pStyle w:val="ListNumber"/>
        <w:rPr>
          <w:lang w:val="es-ES"/>
        </w:rPr>
      </w:pPr>
      <w:r w:rsidRPr="00D61ED3">
        <w:rPr>
          <w:lang w:val="es-ES"/>
        </w:rPr>
        <w:t>El usuario añade los datos del profesional sanitario con el que desea compartir la información médica, como su nombre, correo electrónico, especialidad, etc.</w:t>
      </w:r>
    </w:p>
    <w:p w14:paraId="76B47758" w14:textId="77777777" w:rsidR="00C65B17" w:rsidRPr="00D61ED3" w:rsidRDefault="00D61ED3">
      <w:pPr>
        <w:pStyle w:val="ListNumber"/>
        <w:rPr>
          <w:lang w:val="es-ES"/>
        </w:rPr>
      </w:pPr>
      <w:r w:rsidRPr="00D61ED3">
        <w:rPr>
          <w:lang w:val="es-ES"/>
        </w:rPr>
        <w:t>El usuario selecciona la información médica específica que desea compartir, como un resultado de laboratorio, un diagnóstico, una alergia, etc.</w:t>
      </w:r>
    </w:p>
    <w:p w14:paraId="04535BE4" w14:textId="77777777" w:rsidR="00C65B17" w:rsidRPr="00D61ED3" w:rsidRDefault="00D61ED3">
      <w:pPr>
        <w:pStyle w:val="ListNumber"/>
        <w:rPr>
          <w:lang w:val="es-ES"/>
        </w:rPr>
      </w:pPr>
      <w:r w:rsidRPr="00D61ED3">
        <w:rPr>
          <w:lang w:val="es-ES"/>
        </w:rPr>
        <w:t>El usuario configura las opciones de seguridad para la compartición, como establecer una contraseña de acceso y habilitar la doble verificación.</w:t>
      </w:r>
    </w:p>
    <w:p w14:paraId="0CF8E31E" w14:textId="77777777" w:rsidR="00C65B17" w:rsidRPr="00D61ED3" w:rsidRDefault="00D61ED3">
      <w:pPr>
        <w:pStyle w:val="ListNumber"/>
        <w:rPr>
          <w:lang w:val="es-ES"/>
        </w:rPr>
      </w:pPr>
      <w:r w:rsidRPr="00D61ED3">
        <w:rPr>
          <w:lang w:val="es-ES"/>
        </w:rPr>
        <w:t>El usuario confirma la compartición del registro médico con el profesional sanitario.</w:t>
      </w:r>
    </w:p>
    <w:p w14:paraId="432DAC99" w14:textId="77777777" w:rsidR="00C65B17" w:rsidRPr="00D61ED3" w:rsidRDefault="00D61ED3">
      <w:pPr>
        <w:pStyle w:val="ListNumber"/>
        <w:rPr>
          <w:lang w:val="es-ES"/>
        </w:rPr>
      </w:pPr>
      <w:r w:rsidRPr="00D61ED3">
        <w:rPr>
          <w:lang w:val="es-ES"/>
        </w:rPr>
        <w:lastRenderedPageBreak/>
        <w:t>El usuario debe aceptar la compartición en un dialogo de confirmación (doble verificación).</w:t>
      </w:r>
    </w:p>
    <w:p w14:paraId="4A4333FC" w14:textId="77777777" w:rsidR="00C65B17" w:rsidRPr="00D61ED3" w:rsidRDefault="00D61ED3">
      <w:pPr>
        <w:pStyle w:val="ListNumber"/>
        <w:rPr>
          <w:lang w:val="es-ES"/>
        </w:rPr>
      </w:pPr>
      <w:r w:rsidRPr="00D61ED3">
        <w:rPr>
          <w:lang w:val="es-ES"/>
        </w:rPr>
        <w:t>La aplicación móvil envía toda la información necesaria a la API para almacenar la compartición y generar un token de acceso temporal.</w:t>
      </w:r>
    </w:p>
    <w:p w14:paraId="0F2E328D" w14:textId="77777777" w:rsidR="00C65B17" w:rsidRPr="00D61ED3" w:rsidRDefault="00D61ED3">
      <w:pPr>
        <w:pStyle w:val="ListNumber"/>
        <w:rPr>
          <w:lang w:val="es-ES"/>
        </w:rPr>
      </w:pPr>
      <w:r w:rsidRPr="00D61ED3">
        <w:rPr>
          <w:lang w:val="es-ES"/>
        </w:rPr>
        <w:t xml:space="preserve">El </w:t>
      </w:r>
      <w:proofErr w:type="spellStart"/>
      <w:r w:rsidRPr="00D61ED3">
        <w:rPr>
          <w:lang w:val="es-ES"/>
        </w:rPr>
        <w:t>backend</w:t>
      </w:r>
      <w:proofErr w:type="spellEnd"/>
      <w:r w:rsidRPr="00D61ED3">
        <w:rPr>
          <w:lang w:val="es-ES"/>
        </w:rPr>
        <w:t xml:space="preserve"> almacena toda la información relacionada de forma segura y encriptada en la base de datos, y genera un token de acceso temporal que se asocia a la compartición del registro médico.</w:t>
      </w:r>
    </w:p>
    <w:p w14:paraId="7A560331" w14:textId="77777777" w:rsidR="00C65B17" w:rsidRPr="00D61ED3" w:rsidRDefault="00D61ED3">
      <w:pPr>
        <w:pStyle w:val="ListNumber"/>
        <w:rPr>
          <w:lang w:val="es-ES"/>
        </w:rPr>
      </w:pPr>
      <w:r w:rsidRPr="00D61ED3">
        <w:rPr>
          <w:lang w:val="es-ES"/>
        </w:rPr>
        <w:t>Se devuelve un enlace al usuario.</w:t>
      </w:r>
    </w:p>
    <w:p w14:paraId="50C562F0" w14:textId="77777777" w:rsidR="00C65B17" w:rsidRPr="00D61ED3" w:rsidRDefault="00D61ED3">
      <w:pPr>
        <w:pStyle w:val="ListNumber"/>
        <w:rPr>
          <w:lang w:val="es-ES"/>
        </w:rPr>
      </w:pPr>
      <w:r w:rsidRPr="00D61ED3">
        <w:rPr>
          <w:lang w:val="es-ES"/>
        </w:rPr>
        <w:t xml:space="preserve">La aplicación móvil muestra el dialogo nativo para </w:t>
      </w:r>
      <w:proofErr w:type="spellStart"/>
      <w:r w:rsidRPr="00D61ED3">
        <w:rPr>
          <w:lang w:val="es-ES"/>
        </w:rPr>
        <w:t>compatir</w:t>
      </w:r>
      <w:proofErr w:type="spellEnd"/>
      <w:r w:rsidRPr="00D61ED3">
        <w:rPr>
          <w:lang w:val="es-ES"/>
        </w:rPr>
        <w:t xml:space="preserve"> mensajes, </w:t>
      </w:r>
      <w:proofErr w:type="spellStart"/>
      <w:r w:rsidRPr="00D61ED3">
        <w:rPr>
          <w:lang w:val="es-ES"/>
        </w:rPr>
        <w:t>permitendo</w:t>
      </w:r>
      <w:proofErr w:type="spellEnd"/>
      <w:r w:rsidRPr="00D61ED3">
        <w:rPr>
          <w:lang w:val="es-ES"/>
        </w:rPr>
        <w:t xml:space="preserve"> al usuario compartir el enlace de acceso al registro médico con el profesional sanitario a través de diferentes canales, como correo electrónico, aplicaciones de mensajería, etc.</w:t>
      </w:r>
    </w:p>
    <w:p w14:paraId="3F718002" w14:textId="77777777" w:rsidR="00C65B17" w:rsidRPr="00D61ED3" w:rsidRDefault="00C65B17">
      <w:pPr>
        <w:rPr>
          <w:lang w:val="es-ES"/>
        </w:rPr>
      </w:pPr>
    </w:p>
    <w:p w14:paraId="00489902" w14:textId="77777777" w:rsidR="00C65B17" w:rsidRDefault="00D61ED3">
      <w:r>
        <w:rPr>
          <w:noProof/>
        </w:rPr>
        <w:drawing>
          <wp:inline distT="0" distB="0" distL="0" distR="0" wp14:anchorId="41F02449" wp14:editId="34ACE15B">
            <wp:extent cx="5486400" cy="17318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6238101017418544912.png"/>
                    <pic:cNvPicPr/>
                  </pic:nvPicPr>
                  <pic:blipFill>
                    <a:blip r:embed="rId18"/>
                    <a:stretch>
                      <a:fillRect/>
                    </a:stretch>
                  </pic:blipFill>
                  <pic:spPr>
                    <a:xfrm>
                      <a:off x="0" y="0"/>
                      <a:ext cx="5486400" cy="1731862"/>
                    </a:xfrm>
                    <a:prstGeom prst="rect">
                      <a:avLst/>
                    </a:prstGeom>
                  </pic:spPr>
                </pic:pic>
              </a:graphicData>
            </a:graphic>
          </wp:inline>
        </w:drawing>
      </w:r>
    </w:p>
    <w:p w14:paraId="7C2291C1" w14:textId="77777777" w:rsidR="00C65B17" w:rsidRDefault="00C65B17"/>
    <w:p w14:paraId="553E8383" w14:textId="77777777" w:rsidR="00C65B17" w:rsidRPr="00D61ED3" w:rsidRDefault="00D61ED3">
      <w:pPr>
        <w:pStyle w:val="Heading4"/>
        <w:rPr>
          <w:lang w:val="es-ES"/>
        </w:rPr>
      </w:pPr>
      <w:r w:rsidRPr="00D61ED3">
        <w:rPr>
          <w:lang w:val="es-ES"/>
        </w:rPr>
        <w:t xml:space="preserve">**Revocar el acceso a un registro médico previamente </w:t>
      </w:r>
      <w:proofErr w:type="gramStart"/>
      <w:r w:rsidRPr="00D61ED3">
        <w:rPr>
          <w:lang w:val="es-ES"/>
        </w:rPr>
        <w:t>compartido:*</w:t>
      </w:r>
      <w:proofErr w:type="gramEnd"/>
      <w:r w:rsidRPr="00D61ED3">
        <w:rPr>
          <w:lang w:val="es-ES"/>
        </w:rPr>
        <w:t>*</w:t>
      </w:r>
    </w:p>
    <w:p w14:paraId="5A481E1E" w14:textId="77777777" w:rsidR="00C65B17" w:rsidRPr="00D61ED3" w:rsidRDefault="00C65B17">
      <w:pPr>
        <w:rPr>
          <w:lang w:val="es-ES"/>
        </w:rPr>
      </w:pPr>
    </w:p>
    <w:p w14:paraId="1BB84376" w14:textId="77777777" w:rsidR="00C65B17" w:rsidRPr="00D61ED3" w:rsidRDefault="00D61ED3">
      <w:pPr>
        <w:rPr>
          <w:lang w:val="es-ES"/>
        </w:rPr>
      </w:pPr>
      <w:r w:rsidRPr="00D61ED3">
        <w:rPr>
          <w:lang w:val="es-ES"/>
        </w:rPr>
        <w:t xml:space="preserve">Para evitar que usuarios hagan un mal uso de la funcionalidad de compartición, se ha implementado un sistema de revocación de acceso a los registros médicos compartidos, junto con un </w:t>
      </w:r>
      <w:proofErr w:type="spellStart"/>
      <w:r w:rsidRPr="00D61ED3">
        <w:rPr>
          <w:lang w:val="es-ES"/>
        </w:rPr>
        <w:t>limite</w:t>
      </w:r>
      <w:proofErr w:type="spellEnd"/>
      <w:r w:rsidRPr="00D61ED3">
        <w:rPr>
          <w:lang w:val="es-ES"/>
        </w:rPr>
        <w:t xml:space="preserve"> de registros compartidos activos por usuario. Esto permite a los usuarios mantener un control total sobre su información médica compartida y garantizar que solo las personas autorizadas tengan acceso a sus datos.</w:t>
      </w:r>
    </w:p>
    <w:p w14:paraId="0700C230" w14:textId="77777777" w:rsidR="00C65B17" w:rsidRPr="00D61ED3" w:rsidRDefault="00C65B17">
      <w:pPr>
        <w:rPr>
          <w:lang w:val="es-ES"/>
        </w:rPr>
      </w:pPr>
    </w:p>
    <w:p w14:paraId="43266761" w14:textId="77777777" w:rsidR="00C65B17" w:rsidRPr="00D61ED3" w:rsidRDefault="00D61ED3">
      <w:pPr>
        <w:pStyle w:val="ListNumber"/>
        <w:rPr>
          <w:lang w:val="es-ES"/>
        </w:rPr>
      </w:pPr>
      <w:r w:rsidRPr="00D61ED3">
        <w:rPr>
          <w:lang w:val="es-ES"/>
        </w:rPr>
        <w:t xml:space="preserve">El usuario accede al </w:t>
      </w:r>
      <w:proofErr w:type="spellStart"/>
      <w:r w:rsidRPr="00D61ED3">
        <w:rPr>
          <w:lang w:val="es-ES"/>
        </w:rPr>
        <w:t>dashboard</w:t>
      </w:r>
      <w:proofErr w:type="spellEnd"/>
      <w:r w:rsidRPr="00D61ED3">
        <w:rPr>
          <w:lang w:val="es-ES"/>
        </w:rPr>
        <w:t xml:space="preserve"> principal de la aplicación móvil.</w:t>
      </w:r>
    </w:p>
    <w:p w14:paraId="3358DA11" w14:textId="77777777" w:rsidR="00C65B17" w:rsidRPr="00D61ED3" w:rsidRDefault="00D61ED3">
      <w:pPr>
        <w:pStyle w:val="ListNumber"/>
        <w:rPr>
          <w:lang w:val="es-ES"/>
        </w:rPr>
      </w:pPr>
      <w:r w:rsidRPr="00D61ED3">
        <w:rPr>
          <w:lang w:val="es-ES"/>
        </w:rPr>
        <w:t xml:space="preserve">El usuario selecciona la opción de </w:t>
      </w:r>
      <w:proofErr w:type="spellStart"/>
      <w:r w:rsidRPr="00D61ED3">
        <w:rPr>
          <w:lang w:val="es-ES"/>
        </w:rPr>
        <w:t>menu</w:t>
      </w:r>
      <w:proofErr w:type="spellEnd"/>
      <w:r w:rsidRPr="00D61ED3">
        <w:rPr>
          <w:lang w:val="es-ES"/>
        </w:rPr>
        <w:t xml:space="preserve"> "compartir"</w:t>
      </w:r>
    </w:p>
    <w:p w14:paraId="72B2923E" w14:textId="77777777" w:rsidR="00C65B17" w:rsidRPr="00D61ED3" w:rsidRDefault="00D61ED3">
      <w:pPr>
        <w:pStyle w:val="ListNumber"/>
        <w:rPr>
          <w:lang w:val="es-ES"/>
        </w:rPr>
      </w:pPr>
      <w:r w:rsidRPr="00D61ED3">
        <w:rPr>
          <w:lang w:val="es-ES"/>
        </w:rPr>
        <w:t>El usuario selecciona "Administración de acceso"</w:t>
      </w:r>
    </w:p>
    <w:p w14:paraId="47A14D15" w14:textId="77777777" w:rsidR="00C65B17" w:rsidRPr="00D61ED3" w:rsidRDefault="00D61ED3">
      <w:pPr>
        <w:pStyle w:val="ListNumber"/>
        <w:rPr>
          <w:lang w:val="es-ES"/>
        </w:rPr>
      </w:pPr>
      <w:r w:rsidRPr="00D61ED3">
        <w:rPr>
          <w:lang w:val="es-ES"/>
        </w:rPr>
        <w:t>El sistema pide a la API un listado de los registros médicos compartidos activos del usuario.</w:t>
      </w:r>
    </w:p>
    <w:p w14:paraId="12170283" w14:textId="77777777" w:rsidR="00C65B17" w:rsidRPr="00D61ED3" w:rsidRDefault="00D61ED3">
      <w:pPr>
        <w:pStyle w:val="ListNumber"/>
        <w:rPr>
          <w:lang w:val="es-ES"/>
        </w:rPr>
      </w:pPr>
      <w:r w:rsidRPr="00D61ED3">
        <w:rPr>
          <w:lang w:val="es-ES"/>
        </w:rPr>
        <w:t>El sistema carga todos los registros compartidos activos del usuario.</w:t>
      </w:r>
    </w:p>
    <w:p w14:paraId="17C813F0" w14:textId="77777777" w:rsidR="00C65B17" w:rsidRPr="00D61ED3" w:rsidRDefault="00D61ED3">
      <w:pPr>
        <w:pStyle w:val="ListNumber"/>
        <w:rPr>
          <w:lang w:val="es-ES"/>
        </w:rPr>
      </w:pPr>
      <w:r w:rsidRPr="00D61ED3">
        <w:rPr>
          <w:lang w:val="es-ES"/>
        </w:rPr>
        <w:t>El usuario selecciona "revocar acceso" en un registro médico compartido específico.</w:t>
      </w:r>
    </w:p>
    <w:p w14:paraId="71B1A870" w14:textId="77777777" w:rsidR="00C65B17" w:rsidRPr="00D61ED3" w:rsidRDefault="00D61ED3">
      <w:pPr>
        <w:pStyle w:val="ListNumber"/>
        <w:rPr>
          <w:lang w:val="es-ES"/>
        </w:rPr>
      </w:pPr>
      <w:r w:rsidRPr="00D61ED3">
        <w:rPr>
          <w:lang w:val="es-ES"/>
        </w:rPr>
        <w:lastRenderedPageBreak/>
        <w:t xml:space="preserve">El sistema </w:t>
      </w:r>
      <w:proofErr w:type="spellStart"/>
      <w:r w:rsidRPr="00D61ED3">
        <w:rPr>
          <w:lang w:val="es-ES"/>
        </w:rPr>
        <w:t>envia</w:t>
      </w:r>
      <w:proofErr w:type="spellEnd"/>
      <w:r w:rsidRPr="00D61ED3">
        <w:rPr>
          <w:lang w:val="es-ES"/>
        </w:rPr>
        <w:t xml:space="preserve"> la petición a la API para revocar el acceso a dicho registro médico compartido.</w:t>
      </w:r>
    </w:p>
    <w:p w14:paraId="4797D11D" w14:textId="77777777" w:rsidR="00C65B17" w:rsidRPr="00D61ED3" w:rsidRDefault="00D61ED3">
      <w:pPr>
        <w:pStyle w:val="ListNumber"/>
        <w:rPr>
          <w:lang w:val="es-ES"/>
        </w:rPr>
      </w:pPr>
      <w:r w:rsidRPr="00D61ED3">
        <w:rPr>
          <w:lang w:val="es-ES"/>
        </w:rPr>
        <w:t xml:space="preserve">El </w:t>
      </w:r>
      <w:proofErr w:type="spellStart"/>
      <w:r w:rsidRPr="00D61ED3">
        <w:rPr>
          <w:lang w:val="es-ES"/>
        </w:rPr>
        <w:t>backend</w:t>
      </w:r>
      <w:proofErr w:type="spellEnd"/>
      <w:r w:rsidRPr="00D61ED3">
        <w:rPr>
          <w:lang w:val="es-ES"/>
        </w:rPr>
        <w:t xml:space="preserve"> actualiza el estado de la compartición en la base de datos, marcándola como revocada y asegurando que el token de acceso temporal asociado a esa compartición ya no sea válido.</w:t>
      </w:r>
    </w:p>
    <w:p w14:paraId="263E2C44" w14:textId="77777777" w:rsidR="00C65B17" w:rsidRPr="00D61ED3" w:rsidRDefault="00D61ED3">
      <w:pPr>
        <w:pStyle w:val="ListNumber"/>
        <w:rPr>
          <w:lang w:val="es-ES"/>
        </w:rPr>
      </w:pPr>
      <w:r w:rsidRPr="00D61ED3">
        <w:rPr>
          <w:lang w:val="es-ES"/>
        </w:rPr>
        <w:t>Se devuelve una confirmación al usuario de que el acceso al registro médico compartido ha sido revocado exitosamente.</w:t>
      </w:r>
    </w:p>
    <w:p w14:paraId="3A34E14E" w14:textId="77777777" w:rsidR="00C65B17" w:rsidRPr="00D61ED3" w:rsidRDefault="00C65B17">
      <w:pPr>
        <w:rPr>
          <w:lang w:val="es-ES"/>
        </w:rPr>
      </w:pPr>
    </w:p>
    <w:p w14:paraId="19B43472" w14:textId="77777777" w:rsidR="00C65B17" w:rsidRDefault="00D61ED3">
      <w:r>
        <w:rPr>
          <w:noProof/>
        </w:rPr>
        <w:drawing>
          <wp:inline distT="0" distB="0" distL="0" distR="0" wp14:anchorId="674E3BEB" wp14:editId="3F5D9ABC">
            <wp:extent cx="5486400" cy="18490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5313373412869741543.png"/>
                    <pic:cNvPicPr/>
                  </pic:nvPicPr>
                  <pic:blipFill>
                    <a:blip r:embed="rId19"/>
                    <a:stretch>
                      <a:fillRect/>
                    </a:stretch>
                  </pic:blipFill>
                  <pic:spPr>
                    <a:xfrm>
                      <a:off x="0" y="0"/>
                      <a:ext cx="5486400" cy="1849056"/>
                    </a:xfrm>
                    <a:prstGeom prst="rect">
                      <a:avLst/>
                    </a:prstGeom>
                  </pic:spPr>
                </pic:pic>
              </a:graphicData>
            </a:graphic>
          </wp:inline>
        </w:drawing>
      </w:r>
    </w:p>
    <w:p w14:paraId="314CBB5A" w14:textId="77777777" w:rsidR="00C65B17" w:rsidRDefault="00C65B17"/>
    <w:p w14:paraId="67BC3F8A" w14:textId="77777777" w:rsidR="00C65B17" w:rsidRPr="00D61ED3" w:rsidRDefault="00D61ED3">
      <w:pPr>
        <w:pStyle w:val="Heading4"/>
        <w:rPr>
          <w:lang w:val="es-ES"/>
        </w:rPr>
      </w:pPr>
      <w:r w:rsidRPr="00D61ED3">
        <w:rPr>
          <w:lang w:val="es-ES"/>
        </w:rPr>
        <w:t xml:space="preserve">**Acceso a un registro médico compartido por parte de un profesional sanitario </w:t>
      </w:r>
      <w:proofErr w:type="gramStart"/>
      <w:r w:rsidRPr="00D61ED3">
        <w:rPr>
          <w:lang w:val="es-ES"/>
        </w:rPr>
        <w:t>autorizado:*</w:t>
      </w:r>
      <w:proofErr w:type="gramEnd"/>
      <w:r w:rsidRPr="00D61ED3">
        <w:rPr>
          <w:lang w:val="es-ES"/>
        </w:rPr>
        <w:t>*</w:t>
      </w:r>
    </w:p>
    <w:p w14:paraId="3BDE74CA" w14:textId="77777777" w:rsidR="00C65B17" w:rsidRPr="00D61ED3" w:rsidRDefault="00C65B17">
      <w:pPr>
        <w:rPr>
          <w:lang w:val="es-ES"/>
        </w:rPr>
      </w:pPr>
    </w:p>
    <w:p w14:paraId="6033332F" w14:textId="77777777" w:rsidR="00C65B17" w:rsidRPr="00D61ED3" w:rsidRDefault="00D61ED3">
      <w:pPr>
        <w:pStyle w:val="ListNumber"/>
        <w:rPr>
          <w:lang w:val="es-ES"/>
        </w:rPr>
      </w:pPr>
      <w:r w:rsidRPr="00D61ED3">
        <w:rPr>
          <w:lang w:val="es-ES"/>
        </w:rPr>
        <w:t>El profesional sanitario recibe el enlace para acceder al registro médico compartido por parte del usuario.</w:t>
      </w:r>
    </w:p>
    <w:p w14:paraId="273F8F0E" w14:textId="77777777" w:rsidR="00C65B17" w:rsidRPr="00D61ED3" w:rsidRDefault="00D61ED3">
      <w:pPr>
        <w:pStyle w:val="ListNumber"/>
        <w:rPr>
          <w:lang w:val="es-ES"/>
        </w:rPr>
      </w:pPr>
      <w:r w:rsidRPr="00D61ED3">
        <w:rPr>
          <w:lang w:val="es-ES"/>
        </w:rPr>
        <w:t>El profesional sanitario hace clic en el enlace y es redirigido a la aplicación web.</w:t>
      </w:r>
    </w:p>
    <w:p w14:paraId="4C5FE507" w14:textId="77777777" w:rsidR="00C65B17" w:rsidRPr="00D61ED3" w:rsidRDefault="00D61ED3">
      <w:pPr>
        <w:pStyle w:val="ListNumber"/>
        <w:rPr>
          <w:lang w:val="es-ES"/>
        </w:rPr>
      </w:pPr>
      <w:r w:rsidRPr="00D61ED3">
        <w:rPr>
          <w:lang w:val="es-ES"/>
        </w:rPr>
        <w:t>El sistema muestra una web con un formulario de verificación.</w:t>
      </w:r>
    </w:p>
    <w:p w14:paraId="15E20853" w14:textId="77777777" w:rsidR="00C65B17" w:rsidRPr="00D61ED3" w:rsidRDefault="00D61ED3">
      <w:pPr>
        <w:pStyle w:val="ListNumber"/>
        <w:rPr>
          <w:lang w:val="es-ES"/>
        </w:rPr>
      </w:pPr>
      <w:r w:rsidRPr="00D61ED3">
        <w:rPr>
          <w:lang w:val="es-ES"/>
        </w:rPr>
        <w:t>Se muestra un campo para introducir el nombre del profesional sanitario.</w:t>
      </w:r>
    </w:p>
    <w:p w14:paraId="1B661645" w14:textId="77777777" w:rsidR="00C65B17" w:rsidRPr="00D61ED3" w:rsidRDefault="00D61ED3">
      <w:pPr>
        <w:pStyle w:val="ListNumber"/>
        <w:rPr>
          <w:lang w:val="es-ES"/>
        </w:rPr>
      </w:pPr>
      <w:r w:rsidRPr="00D61ED3">
        <w:rPr>
          <w:lang w:val="es-ES"/>
        </w:rPr>
        <w:t>Si el usuario habilito la contraseña, se muestra un campo para introducir la contraseña de acceso.</w:t>
      </w:r>
    </w:p>
    <w:p w14:paraId="36711ECC" w14:textId="77777777" w:rsidR="00C65B17" w:rsidRPr="00D61ED3" w:rsidRDefault="00D61ED3">
      <w:pPr>
        <w:pStyle w:val="ListNumber"/>
        <w:rPr>
          <w:lang w:val="es-ES"/>
        </w:rPr>
      </w:pPr>
      <w:r w:rsidRPr="00D61ED3">
        <w:rPr>
          <w:lang w:val="es-ES"/>
        </w:rPr>
        <w:t xml:space="preserve">El profesional sanitario </w:t>
      </w:r>
      <w:proofErr w:type="spellStart"/>
      <w:r w:rsidRPr="00D61ED3">
        <w:rPr>
          <w:lang w:val="es-ES"/>
        </w:rPr>
        <w:t>envia</w:t>
      </w:r>
      <w:proofErr w:type="spellEnd"/>
      <w:r w:rsidRPr="00D61ED3">
        <w:rPr>
          <w:lang w:val="es-ES"/>
        </w:rPr>
        <w:t xml:space="preserve"> el formulario con los datos </w:t>
      </w:r>
      <w:proofErr w:type="spellStart"/>
      <w:r w:rsidRPr="00D61ED3">
        <w:rPr>
          <w:lang w:val="es-ES"/>
        </w:rPr>
        <w:t>requiridos</w:t>
      </w:r>
      <w:proofErr w:type="spellEnd"/>
      <w:r w:rsidRPr="00D61ED3">
        <w:rPr>
          <w:lang w:val="es-ES"/>
        </w:rPr>
        <w:t xml:space="preserve"> al servidor.</w:t>
      </w:r>
    </w:p>
    <w:p w14:paraId="2CB747C2" w14:textId="77777777" w:rsidR="00C65B17" w:rsidRPr="00D61ED3" w:rsidRDefault="00D61ED3">
      <w:pPr>
        <w:pStyle w:val="ListNumber"/>
        <w:rPr>
          <w:lang w:val="es-ES"/>
        </w:rPr>
      </w:pPr>
      <w:r w:rsidRPr="00D61ED3">
        <w:rPr>
          <w:lang w:val="es-ES"/>
        </w:rPr>
        <w:t xml:space="preserve">Si el enlace </w:t>
      </w:r>
      <w:proofErr w:type="spellStart"/>
      <w:r w:rsidRPr="00D61ED3">
        <w:rPr>
          <w:lang w:val="es-ES"/>
        </w:rPr>
        <w:t>esta</w:t>
      </w:r>
      <w:proofErr w:type="spellEnd"/>
      <w:r w:rsidRPr="00D61ED3">
        <w:rPr>
          <w:lang w:val="es-ES"/>
        </w:rPr>
        <w:t xml:space="preserve"> configurado con doble verificación:</w:t>
      </w:r>
    </w:p>
    <w:p w14:paraId="0E48BA8A" w14:textId="77777777" w:rsidR="00C65B17" w:rsidRPr="00D61ED3" w:rsidRDefault="00D61ED3">
      <w:pPr>
        <w:rPr>
          <w:lang w:val="es-ES"/>
        </w:rPr>
      </w:pPr>
      <w:r w:rsidRPr="00D61ED3">
        <w:rPr>
          <w:lang w:val="es-ES"/>
        </w:rPr>
        <w:t xml:space="preserve">   1. El servidor </w:t>
      </w:r>
      <w:proofErr w:type="spellStart"/>
      <w:r w:rsidRPr="00D61ED3">
        <w:rPr>
          <w:lang w:val="es-ES"/>
        </w:rPr>
        <w:t>envia</w:t>
      </w:r>
      <w:proofErr w:type="spellEnd"/>
      <w:r w:rsidRPr="00D61ED3">
        <w:rPr>
          <w:lang w:val="es-ES"/>
        </w:rPr>
        <w:t xml:space="preserve"> una notificación a </w:t>
      </w:r>
      <w:proofErr w:type="spellStart"/>
      <w:r w:rsidRPr="00D61ED3">
        <w:rPr>
          <w:lang w:val="es-ES"/>
        </w:rPr>
        <w:t>traves</w:t>
      </w:r>
      <w:proofErr w:type="spellEnd"/>
      <w:r w:rsidRPr="00D61ED3">
        <w:rPr>
          <w:lang w:val="es-ES"/>
        </w:rPr>
        <w:t xml:space="preserve"> de FCM al usuario.</w:t>
      </w:r>
    </w:p>
    <w:p w14:paraId="17290A8A" w14:textId="77777777" w:rsidR="00C65B17" w:rsidRPr="00D61ED3" w:rsidRDefault="00D61ED3">
      <w:pPr>
        <w:rPr>
          <w:lang w:val="es-ES"/>
        </w:rPr>
      </w:pPr>
      <w:r w:rsidRPr="00D61ED3">
        <w:rPr>
          <w:lang w:val="es-ES"/>
        </w:rPr>
        <w:t xml:space="preserve">   2. El servidor devuelve un formulario de espera al profesional sanitario, indicando que se </w:t>
      </w:r>
      <w:proofErr w:type="spellStart"/>
      <w:r w:rsidRPr="00D61ED3">
        <w:rPr>
          <w:lang w:val="es-ES"/>
        </w:rPr>
        <w:t>esta</w:t>
      </w:r>
      <w:proofErr w:type="spellEnd"/>
      <w:r w:rsidRPr="00D61ED3">
        <w:rPr>
          <w:lang w:val="es-ES"/>
        </w:rPr>
        <w:t xml:space="preserve"> a la espera de la aprobación del usuario.</w:t>
      </w:r>
    </w:p>
    <w:p w14:paraId="1C8611C6" w14:textId="77777777" w:rsidR="00C65B17" w:rsidRPr="00D61ED3" w:rsidRDefault="00D61ED3">
      <w:pPr>
        <w:rPr>
          <w:lang w:val="es-ES"/>
        </w:rPr>
      </w:pPr>
      <w:r w:rsidRPr="00D61ED3">
        <w:rPr>
          <w:lang w:val="es-ES"/>
        </w:rPr>
        <w:t xml:space="preserve">   3. La app móvil del usuario recibe la notificación y muestra un dialogo solicitando al usuario que apruebe o rechace el acceso al registro médico compartido.</w:t>
      </w:r>
    </w:p>
    <w:p w14:paraId="5E6490E6" w14:textId="77777777" w:rsidR="00C65B17" w:rsidRPr="00D61ED3" w:rsidRDefault="00D61ED3">
      <w:pPr>
        <w:rPr>
          <w:lang w:val="es-ES"/>
        </w:rPr>
      </w:pPr>
      <w:r w:rsidRPr="00D61ED3">
        <w:rPr>
          <w:lang w:val="es-ES"/>
        </w:rPr>
        <w:t xml:space="preserve">   4. El usuario aprueba el acceso al registro médico compartido.</w:t>
      </w:r>
    </w:p>
    <w:p w14:paraId="5317BBB1" w14:textId="77777777" w:rsidR="00C65B17" w:rsidRPr="00D61ED3" w:rsidRDefault="00D61ED3">
      <w:pPr>
        <w:rPr>
          <w:lang w:val="es-ES"/>
        </w:rPr>
      </w:pPr>
      <w:r w:rsidRPr="00D61ED3">
        <w:rPr>
          <w:lang w:val="es-ES"/>
        </w:rPr>
        <w:t xml:space="preserve">   5. El servidor recibe la aprobación del usuario.</w:t>
      </w:r>
    </w:p>
    <w:p w14:paraId="508863F8" w14:textId="77777777" w:rsidR="00C65B17" w:rsidRPr="00D61ED3" w:rsidRDefault="00D61ED3">
      <w:pPr>
        <w:rPr>
          <w:lang w:val="es-ES"/>
        </w:rPr>
      </w:pPr>
      <w:r w:rsidRPr="00D61ED3">
        <w:rPr>
          <w:lang w:val="es-ES"/>
        </w:rPr>
        <w:lastRenderedPageBreak/>
        <w:t xml:space="preserve">   6. El servidor usa </w:t>
      </w:r>
      <w:proofErr w:type="spellStart"/>
      <w:r w:rsidRPr="00D61ED3">
        <w:rPr>
          <w:lang w:val="es-ES"/>
        </w:rPr>
        <w:t>SignalR</w:t>
      </w:r>
      <w:proofErr w:type="spellEnd"/>
      <w:r w:rsidRPr="00D61ED3">
        <w:rPr>
          <w:lang w:val="es-ES"/>
        </w:rPr>
        <w:t xml:space="preserve"> para notificar al profesional sanitario que el acceso ha sido aprobado, y el profesional sanitario puede proceder a acceder al registro médico compartido.</w:t>
      </w:r>
    </w:p>
    <w:p w14:paraId="1B7005CD" w14:textId="77777777" w:rsidR="00C65B17" w:rsidRPr="00D61ED3" w:rsidRDefault="00D61ED3">
      <w:pPr>
        <w:pStyle w:val="ListNumber"/>
        <w:rPr>
          <w:lang w:val="es-ES"/>
        </w:rPr>
      </w:pPr>
      <w:r w:rsidRPr="00D61ED3">
        <w:rPr>
          <w:lang w:val="es-ES"/>
        </w:rPr>
        <w:t>El servidor muestra el registro médico compartido al profesional sanitario, permitiéndole visualizar la información médica compartida por el usuario de manera segura y controlada.</w:t>
      </w:r>
    </w:p>
    <w:p w14:paraId="339B41BF" w14:textId="77777777" w:rsidR="00C65B17" w:rsidRPr="00D61ED3" w:rsidRDefault="00D61ED3">
      <w:pPr>
        <w:pStyle w:val="ListNumber"/>
        <w:rPr>
          <w:lang w:val="es-ES"/>
        </w:rPr>
      </w:pPr>
      <w:r w:rsidRPr="00D61ED3">
        <w:rPr>
          <w:lang w:val="es-ES"/>
        </w:rPr>
        <w:t>El servidor registra el acceso al registro médico compartido en los logs de auditoría, incluyendo información sobre quién accedió a la información médica y cuándo, para garantizar la transparencia y la confianza en la plataforma.</w:t>
      </w:r>
    </w:p>
    <w:p w14:paraId="6635FFAC" w14:textId="77777777" w:rsidR="00C65B17" w:rsidRPr="00D61ED3" w:rsidRDefault="00C65B17">
      <w:pPr>
        <w:rPr>
          <w:lang w:val="es-ES"/>
        </w:rPr>
      </w:pPr>
    </w:p>
    <w:p w14:paraId="409E47AB" w14:textId="77777777" w:rsidR="00C65B17" w:rsidRDefault="00D61ED3">
      <w:r>
        <w:rPr>
          <w:noProof/>
        </w:rPr>
        <w:drawing>
          <wp:inline distT="0" distB="0" distL="0" distR="0" wp14:anchorId="0505FB83" wp14:editId="518E8291">
            <wp:extent cx="5486400" cy="18186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1114119848108991986.png"/>
                    <pic:cNvPicPr/>
                  </pic:nvPicPr>
                  <pic:blipFill>
                    <a:blip r:embed="rId20"/>
                    <a:stretch>
                      <a:fillRect/>
                    </a:stretch>
                  </pic:blipFill>
                  <pic:spPr>
                    <a:xfrm>
                      <a:off x="0" y="0"/>
                      <a:ext cx="5486400" cy="1818672"/>
                    </a:xfrm>
                    <a:prstGeom prst="rect">
                      <a:avLst/>
                    </a:prstGeom>
                  </pic:spPr>
                </pic:pic>
              </a:graphicData>
            </a:graphic>
          </wp:inline>
        </w:drawing>
      </w:r>
    </w:p>
    <w:p w14:paraId="13305154" w14:textId="77777777" w:rsidR="00C65B17" w:rsidRDefault="00C65B17"/>
    <w:p w14:paraId="3FACADB3" w14:textId="77777777" w:rsidR="00C65B17" w:rsidRPr="00D61ED3" w:rsidRDefault="00D61ED3">
      <w:pPr>
        <w:pStyle w:val="Heading4"/>
        <w:rPr>
          <w:lang w:val="es-ES"/>
        </w:rPr>
      </w:pPr>
      <w:r w:rsidRPr="00D61ED3">
        <w:rPr>
          <w:lang w:val="es-ES"/>
        </w:rPr>
        <w:t xml:space="preserve">**Mantenimiento </w:t>
      </w:r>
      <w:proofErr w:type="spellStart"/>
      <w:r w:rsidRPr="00D61ED3">
        <w:rPr>
          <w:lang w:val="es-ES"/>
        </w:rPr>
        <w:t>automatico</w:t>
      </w:r>
      <w:proofErr w:type="spellEnd"/>
      <w:r w:rsidRPr="00D61ED3">
        <w:rPr>
          <w:lang w:val="es-ES"/>
        </w:rPr>
        <w:t xml:space="preserve"> de los registros </w:t>
      </w:r>
      <w:proofErr w:type="gramStart"/>
      <w:r w:rsidRPr="00D61ED3">
        <w:rPr>
          <w:lang w:val="es-ES"/>
        </w:rPr>
        <w:t>compartidos:*</w:t>
      </w:r>
      <w:proofErr w:type="gramEnd"/>
      <w:r w:rsidRPr="00D61ED3">
        <w:rPr>
          <w:lang w:val="es-ES"/>
        </w:rPr>
        <w:t>*</w:t>
      </w:r>
    </w:p>
    <w:p w14:paraId="5E908FFB" w14:textId="77777777" w:rsidR="00C65B17" w:rsidRPr="00D61ED3" w:rsidRDefault="00C65B17">
      <w:pPr>
        <w:rPr>
          <w:lang w:val="es-ES"/>
        </w:rPr>
      </w:pPr>
    </w:p>
    <w:p w14:paraId="6AF075DC" w14:textId="77777777" w:rsidR="00C65B17" w:rsidRDefault="00D61ED3">
      <w:r w:rsidRPr="00D61ED3">
        <w:rPr>
          <w:lang w:val="es-ES"/>
        </w:rPr>
        <w:t xml:space="preserve">Para garantizar la seguridad y privacidad de los usuarios, se ha implementado un sistema de mantenimiento automático de los registros compartidos, que se encarga de revocar el acceso a los registros médicos compartidos una vez que ha expirado el tiempo de acceso configurado por el usuario durante el proceso de compartición. </w:t>
      </w:r>
      <w:r>
        <w:t xml:space="preserve">Este </w:t>
      </w:r>
      <w:proofErr w:type="spellStart"/>
      <w:r>
        <w:t>sistema</w:t>
      </w:r>
      <w:proofErr w:type="spellEnd"/>
      <w:r>
        <w:t xml:space="preserve"> </w:t>
      </w:r>
      <w:proofErr w:type="spellStart"/>
      <w:r>
        <w:t>funciona</w:t>
      </w:r>
      <w:proofErr w:type="spellEnd"/>
      <w:r>
        <w:t xml:space="preserve"> de la siguiente manera:</w:t>
      </w:r>
    </w:p>
    <w:p w14:paraId="25E6656C" w14:textId="77777777" w:rsidR="00C65B17" w:rsidRDefault="00C65B17"/>
    <w:p w14:paraId="12CD9450" w14:textId="77777777" w:rsidR="00C65B17" w:rsidRPr="00D61ED3" w:rsidRDefault="00D61ED3">
      <w:pPr>
        <w:pStyle w:val="ListNumber"/>
        <w:rPr>
          <w:lang w:val="es-ES"/>
        </w:rPr>
      </w:pPr>
      <w:r w:rsidRPr="00D61ED3">
        <w:rPr>
          <w:lang w:val="es-ES"/>
        </w:rPr>
        <w:t>El sistema lanza un proceso cada 60 minutos (configurable).</w:t>
      </w:r>
    </w:p>
    <w:p w14:paraId="73BF7DC0" w14:textId="77777777" w:rsidR="00C65B17" w:rsidRPr="00D61ED3" w:rsidRDefault="00D61ED3">
      <w:pPr>
        <w:pStyle w:val="ListNumber"/>
        <w:rPr>
          <w:lang w:val="es-ES"/>
        </w:rPr>
      </w:pPr>
      <w:r w:rsidRPr="00D61ED3">
        <w:rPr>
          <w:lang w:val="es-ES"/>
        </w:rPr>
        <w:t>El proceso consulta la base de datos para identificar los registros médicos compartidos que han expirado, es decir, aquellos cuyo tiempo de acceso ha superado la duración configurada por el usuario o que han sido revocados manualmente por el usuario.</w:t>
      </w:r>
    </w:p>
    <w:p w14:paraId="144833E7" w14:textId="77777777" w:rsidR="00C65B17" w:rsidRPr="00D61ED3" w:rsidRDefault="00D61ED3">
      <w:pPr>
        <w:pStyle w:val="ListNumber"/>
        <w:rPr>
          <w:lang w:val="es-ES"/>
        </w:rPr>
      </w:pPr>
      <w:r w:rsidRPr="00D61ED3">
        <w:rPr>
          <w:lang w:val="es-ES"/>
        </w:rPr>
        <w:t>El sistema borra los registros de la base de datos que han expirado, asegurando que el acceso a la información médica compartida ya no sea posible para los profesionales sanitarios que tenían acceso a esos registros.</w:t>
      </w:r>
    </w:p>
    <w:p w14:paraId="30FBCFDA" w14:textId="77777777" w:rsidR="00C65B17" w:rsidRPr="00D61ED3" w:rsidRDefault="00C65B17">
      <w:pPr>
        <w:rPr>
          <w:lang w:val="es-ES"/>
        </w:rPr>
      </w:pPr>
    </w:p>
    <w:p w14:paraId="4761BB1B" w14:textId="77777777" w:rsidR="00C65B17" w:rsidRDefault="00D61ED3">
      <w:r>
        <w:rPr>
          <w:noProof/>
        </w:rPr>
        <w:lastRenderedPageBreak/>
        <w:drawing>
          <wp:inline distT="0" distB="0" distL="0" distR="0" wp14:anchorId="6333D46F" wp14:editId="56698568">
            <wp:extent cx="5486400" cy="15235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4640522995975353528.png"/>
                    <pic:cNvPicPr/>
                  </pic:nvPicPr>
                  <pic:blipFill>
                    <a:blip r:embed="rId21"/>
                    <a:stretch>
                      <a:fillRect/>
                    </a:stretch>
                  </pic:blipFill>
                  <pic:spPr>
                    <a:xfrm>
                      <a:off x="0" y="0"/>
                      <a:ext cx="5486400" cy="1523518"/>
                    </a:xfrm>
                    <a:prstGeom prst="rect">
                      <a:avLst/>
                    </a:prstGeom>
                  </pic:spPr>
                </pic:pic>
              </a:graphicData>
            </a:graphic>
          </wp:inline>
        </w:drawing>
      </w:r>
    </w:p>
    <w:p w14:paraId="0B53DDA4" w14:textId="77777777" w:rsidR="00C65B17" w:rsidRDefault="00C65B17"/>
    <w:p w14:paraId="2B6AA676" w14:textId="77777777" w:rsidR="00C65B17" w:rsidRPr="00D61ED3" w:rsidRDefault="00D61ED3">
      <w:pPr>
        <w:pStyle w:val="Heading3"/>
        <w:rPr>
          <w:lang w:val="es-ES"/>
        </w:rPr>
      </w:pPr>
      <w:r w:rsidRPr="00D61ED3">
        <w:rPr>
          <w:lang w:val="es-ES"/>
        </w:rPr>
        <w:t>Flujo de gestión documental con inteligencia artificial</w:t>
      </w:r>
    </w:p>
    <w:p w14:paraId="3580B417" w14:textId="77777777" w:rsidR="00C65B17" w:rsidRPr="00D61ED3" w:rsidRDefault="00C65B17">
      <w:pPr>
        <w:rPr>
          <w:lang w:val="es-ES"/>
        </w:rPr>
      </w:pPr>
    </w:p>
    <w:p w14:paraId="2589AB2D" w14:textId="77777777" w:rsidR="00C65B17" w:rsidRPr="00D61ED3" w:rsidRDefault="00D61ED3">
      <w:pPr>
        <w:rPr>
          <w:lang w:val="es-ES"/>
        </w:rPr>
      </w:pPr>
      <w:r w:rsidRPr="00D61ED3">
        <w:rPr>
          <w:lang w:val="es-ES"/>
        </w:rPr>
        <w:t>En esta sección se describe el flujo de gestión documental implementado en la aplicación móvil, que utiliza un módulo de inteligencia documental basado en modelos de lenguaje para mejorar la experiencia del usuario al interactuar con sus registros médicos.</w:t>
      </w:r>
    </w:p>
    <w:p w14:paraId="2D78A881" w14:textId="77777777" w:rsidR="00C65B17" w:rsidRPr="00D61ED3" w:rsidRDefault="00C65B17">
      <w:pPr>
        <w:rPr>
          <w:lang w:val="es-ES"/>
        </w:rPr>
      </w:pPr>
    </w:p>
    <w:p w14:paraId="08E51776" w14:textId="77777777" w:rsidR="00C65B17" w:rsidRPr="00D61ED3" w:rsidRDefault="00D61ED3">
      <w:pPr>
        <w:rPr>
          <w:lang w:val="es-ES"/>
        </w:rPr>
      </w:pPr>
      <w:r w:rsidRPr="00D61ED3">
        <w:rPr>
          <w:lang w:val="es-ES"/>
        </w:rPr>
        <w:t>En esta primera iteración, el módulo de inteligencia documental se ha implementado de manera experimental, con el objetivo de sentar las bases para su futura evolución e integración con otros servicios y funcionalidades de la plataforma.</w:t>
      </w:r>
    </w:p>
    <w:p w14:paraId="57C1BEFD" w14:textId="77777777" w:rsidR="00C65B17" w:rsidRPr="00D61ED3" w:rsidRDefault="00C65B17">
      <w:pPr>
        <w:rPr>
          <w:lang w:val="es-ES"/>
        </w:rPr>
      </w:pPr>
    </w:p>
    <w:p w14:paraId="3EC8E7CC" w14:textId="77777777" w:rsidR="00C65B17" w:rsidRPr="00D61ED3" w:rsidRDefault="00D61ED3">
      <w:pPr>
        <w:rPr>
          <w:lang w:val="es-ES"/>
        </w:rPr>
      </w:pPr>
      <w:r w:rsidRPr="00D61ED3">
        <w:rPr>
          <w:lang w:val="es-ES"/>
        </w:rPr>
        <w:t xml:space="preserve">Por tanto, podrimos </w:t>
      </w:r>
      <w:proofErr w:type="spellStart"/>
      <w:r w:rsidRPr="00D61ED3">
        <w:rPr>
          <w:lang w:val="es-ES"/>
        </w:rPr>
        <w:t>decribir</w:t>
      </w:r>
      <w:proofErr w:type="spellEnd"/>
      <w:r w:rsidRPr="00D61ED3">
        <w:rPr>
          <w:lang w:val="es-ES"/>
        </w:rPr>
        <w:t xml:space="preserve"> el flujo de gestión documental en diferentes </w:t>
      </w:r>
      <w:proofErr w:type="spellStart"/>
      <w:r w:rsidRPr="00D61ED3">
        <w:rPr>
          <w:lang w:val="es-ES"/>
        </w:rPr>
        <w:t>areas</w:t>
      </w:r>
      <w:proofErr w:type="spellEnd"/>
      <w:r w:rsidRPr="00D61ED3">
        <w:rPr>
          <w:lang w:val="es-ES"/>
        </w:rPr>
        <w:t>:</w:t>
      </w:r>
    </w:p>
    <w:p w14:paraId="3C714890" w14:textId="77777777" w:rsidR="00C65B17" w:rsidRPr="00D61ED3" w:rsidRDefault="00C65B17">
      <w:pPr>
        <w:rPr>
          <w:lang w:val="es-ES"/>
        </w:rPr>
      </w:pPr>
    </w:p>
    <w:p w14:paraId="60F992C7" w14:textId="77777777" w:rsidR="00C65B17" w:rsidRPr="00D61ED3" w:rsidRDefault="00D61ED3">
      <w:pPr>
        <w:pStyle w:val="ListBullet"/>
        <w:rPr>
          <w:lang w:val="es-ES"/>
        </w:rPr>
      </w:pPr>
      <w:r w:rsidRPr="00D61ED3">
        <w:rPr>
          <w:lang w:val="es-ES"/>
        </w:rPr>
        <w:t>Crear/Añadir un nuevo registro documental.</w:t>
      </w:r>
    </w:p>
    <w:p w14:paraId="6180CDA8" w14:textId="77777777" w:rsidR="00C65B17" w:rsidRPr="00D61ED3" w:rsidRDefault="00D61ED3">
      <w:pPr>
        <w:pStyle w:val="ListBullet"/>
        <w:rPr>
          <w:lang w:val="es-ES"/>
        </w:rPr>
      </w:pPr>
      <w:r w:rsidRPr="00D61ED3">
        <w:rPr>
          <w:lang w:val="es-ES"/>
        </w:rPr>
        <w:t>Consultar/Editar un registro documental existente.</w:t>
      </w:r>
    </w:p>
    <w:p w14:paraId="255E9F6B" w14:textId="77777777" w:rsidR="00C65B17" w:rsidRPr="00D61ED3" w:rsidRDefault="00D61ED3">
      <w:pPr>
        <w:pStyle w:val="ListBullet"/>
        <w:rPr>
          <w:lang w:val="es-ES"/>
        </w:rPr>
      </w:pPr>
      <w:r w:rsidRPr="00D61ED3">
        <w:rPr>
          <w:lang w:val="es-ES"/>
        </w:rPr>
        <w:t>Extraer información relevante de un documento médico utilizando el módulo de inteligencia documental.</w:t>
      </w:r>
    </w:p>
    <w:p w14:paraId="3A16893D" w14:textId="77777777" w:rsidR="00C65B17" w:rsidRPr="00D61ED3" w:rsidRDefault="00C65B17">
      <w:pPr>
        <w:rPr>
          <w:lang w:val="es-ES"/>
        </w:rPr>
      </w:pPr>
    </w:p>
    <w:p w14:paraId="0D9BB9F0" w14:textId="77777777" w:rsidR="00C65B17" w:rsidRPr="00D61ED3" w:rsidRDefault="00D61ED3">
      <w:pPr>
        <w:rPr>
          <w:lang w:val="es-ES"/>
        </w:rPr>
      </w:pPr>
      <w:r w:rsidRPr="00D61ED3">
        <w:rPr>
          <w:lang w:val="es-ES"/>
        </w:rPr>
        <w:t>Seguidamente se describe el flujo para cada una de estas áreas:</w:t>
      </w:r>
    </w:p>
    <w:p w14:paraId="2A38D852" w14:textId="77777777" w:rsidR="00C65B17" w:rsidRPr="00D61ED3" w:rsidRDefault="00C65B17">
      <w:pPr>
        <w:rPr>
          <w:lang w:val="es-ES"/>
        </w:rPr>
      </w:pPr>
    </w:p>
    <w:p w14:paraId="61CF9B1A" w14:textId="77777777" w:rsidR="00C65B17" w:rsidRPr="00D61ED3" w:rsidRDefault="00D61ED3">
      <w:pPr>
        <w:pStyle w:val="ListNumber"/>
        <w:rPr>
          <w:lang w:val="es-ES"/>
        </w:rPr>
      </w:pPr>
      <w:r w:rsidRPr="00D61ED3">
        <w:rPr>
          <w:lang w:val="es-ES"/>
        </w:rPr>
        <w:t xml:space="preserve">El usuario accede al </w:t>
      </w:r>
      <w:proofErr w:type="spellStart"/>
      <w:r w:rsidRPr="00D61ED3">
        <w:rPr>
          <w:lang w:val="es-ES"/>
        </w:rPr>
        <w:t>dashboard</w:t>
      </w:r>
      <w:proofErr w:type="spellEnd"/>
      <w:r w:rsidRPr="00D61ED3">
        <w:rPr>
          <w:lang w:val="es-ES"/>
        </w:rPr>
        <w:t xml:space="preserve"> principal de la aplicación móvil.</w:t>
      </w:r>
    </w:p>
    <w:p w14:paraId="747E2210" w14:textId="77777777" w:rsidR="00C65B17" w:rsidRPr="00D61ED3" w:rsidRDefault="00D61ED3">
      <w:pPr>
        <w:pStyle w:val="ListNumber"/>
        <w:rPr>
          <w:lang w:val="es-ES"/>
        </w:rPr>
      </w:pPr>
      <w:r w:rsidRPr="00D61ED3">
        <w:rPr>
          <w:lang w:val="es-ES"/>
        </w:rPr>
        <w:t>El usuario selecciona la opción de añadir un nuevo registro documental.</w:t>
      </w:r>
    </w:p>
    <w:p w14:paraId="25EDB60D" w14:textId="77777777" w:rsidR="00C65B17" w:rsidRPr="00D61ED3" w:rsidRDefault="00D61ED3">
      <w:pPr>
        <w:pStyle w:val="ListNumber"/>
        <w:rPr>
          <w:lang w:val="es-ES"/>
        </w:rPr>
      </w:pPr>
      <w:r w:rsidRPr="00D61ED3">
        <w:rPr>
          <w:lang w:val="es-ES"/>
        </w:rPr>
        <w:t>La app muestra un selector para seleccionar el origen (cámara, galería, etc.) del documento médico que desea añadir.</w:t>
      </w:r>
    </w:p>
    <w:p w14:paraId="2B6DDC7A" w14:textId="77777777" w:rsidR="00C65B17" w:rsidRPr="00D61ED3" w:rsidRDefault="00D61ED3">
      <w:pPr>
        <w:pStyle w:val="ListNumber"/>
        <w:rPr>
          <w:lang w:val="es-ES"/>
        </w:rPr>
      </w:pPr>
      <w:r w:rsidRPr="00D61ED3">
        <w:rPr>
          <w:lang w:val="es-ES"/>
        </w:rPr>
        <w:t>El usuario selecciona o captura el documento médico que desea añadir.</w:t>
      </w:r>
    </w:p>
    <w:p w14:paraId="30B0004D" w14:textId="77777777" w:rsidR="00C65B17" w:rsidRPr="00D61ED3" w:rsidRDefault="00D61ED3">
      <w:pPr>
        <w:pStyle w:val="ListNumber"/>
        <w:rPr>
          <w:lang w:val="es-ES"/>
        </w:rPr>
      </w:pPr>
      <w:r w:rsidRPr="00D61ED3">
        <w:rPr>
          <w:lang w:val="es-ES"/>
        </w:rPr>
        <w:lastRenderedPageBreak/>
        <w:t xml:space="preserve">La App muestra un formulario donde permite al usuario añadir </w:t>
      </w:r>
      <w:proofErr w:type="spellStart"/>
      <w:r w:rsidRPr="00D61ED3">
        <w:rPr>
          <w:lang w:val="es-ES"/>
        </w:rPr>
        <w:t>decripciones</w:t>
      </w:r>
      <w:proofErr w:type="spellEnd"/>
      <w:r w:rsidRPr="00D61ED3">
        <w:rPr>
          <w:lang w:val="es-ES"/>
        </w:rPr>
        <w:t>, tags, etc. para ayudar a organizar y categorizar sus registros médicos.</w:t>
      </w:r>
    </w:p>
    <w:p w14:paraId="6B08447D" w14:textId="77777777" w:rsidR="00C65B17" w:rsidRPr="00D61ED3" w:rsidRDefault="00D61ED3">
      <w:pPr>
        <w:pStyle w:val="ListNumber"/>
        <w:rPr>
          <w:lang w:val="es-ES"/>
        </w:rPr>
      </w:pPr>
      <w:r w:rsidRPr="00D61ED3">
        <w:rPr>
          <w:lang w:val="es-ES"/>
        </w:rPr>
        <w:t>El usuario completa el formulario con la información relevante y confirma la creación del nuevo registro documental.</w:t>
      </w:r>
    </w:p>
    <w:p w14:paraId="37386A4B" w14:textId="77777777" w:rsidR="00C65B17" w:rsidRPr="00D61ED3" w:rsidRDefault="00D61ED3">
      <w:pPr>
        <w:pStyle w:val="ListNumber"/>
        <w:rPr>
          <w:lang w:val="es-ES"/>
        </w:rPr>
      </w:pPr>
      <w:r w:rsidRPr="00D61ED3">
        <w:rPr>
          <w:lang w:val="es-ES"/>
        </w:rPr>
        <w:t>La aplicación móvil crea un nuevo registro documental con la información básica del documento, como el nombre del archivo, la fecha de creación, etc., y almacena el documento de forma segura en el dispositivo del usuario.</w:t>
      </w:r>
    </w:p>
    <w:p w14:paraId="0A5294E5" w14:textId="77777777" w:rsidR="00C65B17" w:rsidRPr="00D61ED3" w:rsidRDefault="00D61ED3">
      <w:pPr>
        <w:pStyle w:val="ListNumber"/>
        <w:rPr>
          <w:lang w:val="es-ES"/>
        </w:rPr>
      </w:pPr>
      <w:r w:rsidRPr="00D61ED3">
        <w:rPr>
          <w:lang w:val="es-ES"/>
        </w:rPr>
        <w:t xml:space="preserve">El usuario hace clic en </w:t>
      </w:r>
      <w:proofErr w:type="spellStart"/>
      <w:r w:rsidRPr="00D61ED3">
        <w:rPr>
          <w:lang w:val="es-ES"/>
        </w:rPr>
        <w:t>extrar</w:t>
      </w:r>
      <w:proofErr w:type="spellEnd"/>
      <w:r w:rsidRPr="00D61ED3">
        <w:rPr>
          <w:lang w:val="es-ES"/>
        </w:rPr>
        <w:t xml:space="preserve"> información relevante del documento médico utilizando el módulo de inteligencia documental.</w:t>
      </w:r>
    </w:p>
    <w:p w14:paraId="1D26B9E9" w14:textId="77777777" w:rsidR="00C65B17" w:rsidRPr="00D61ED3" w:rsidRDefault="00D61ED3">
      <w:pPr>
        <w:pStyle w:val="ListNumber"/>
        <w:rPr>
          <w:lang w:val="es-ES"/>
        </w:rPr>
      </w:pPr>
      <w:r w:rsidRPr="00D61ED3">
        <w:rPr>
          <w:lang w:val="es-ES"/>
        </w:rPr>
        <w:t xml:space="preserve">La app </w:t>
      </w:r>
      <w:proofErr w:type="spellStart"/>
      <w:r w:rsidRPr="00D61ED3">
        <w:rPr>
          <w:lang w:val="es-ES"/>
        </w:rPr>
        <w:t>envia</w:t>
      </w:r>
      <w:proofErr w:type="spellEnd"/>
      <w:r w:rsidRPr="00D61ED3">
        <w:rPr>
          <w:lang w:val="es-ES"/>
        </w:rPr>
        <w:t xml:space="preserve"> los ficheros del documento médico al </w:t>
      </w:r>
      <w:proofErr w:type="spellStart"/>
      <w:r w:rsidRPr="00D61ED3">
        <w:rPr>
          <w:lang w:val="es-ES"/>
        </w:rPr>
        <w:t>modulo</w:t>
      </w:r>
      <w:proofErr w:type="spellEnd"/>
      <w:r w:rsidRPr="00D61ED3">
        <w:rPr>
          <w:lang w:val="es-ES"/>
        </w:rPr>
        <w:t xml:space="preserve"> de inteligencia documental, que procesa el documento utilizando modelos de lenguaje para extraer la información relevante y estructurarla de manera adecuada.</w:t>
      </w:r>
    </w:p>
    <w:p w14:paraId="71B6D344" w14:textId="77777777" w:rsidR="00C65B17" w:rsidRPr="00D61ED3" w:rsidRDefault="00D61ED3">
      <w:pPr>
        <w:pStyle w:val="ListNumber"/>
        <w:rPr>
          <w:lang w:val="es-ES"/>
        </w:rPr>
      </w:pPr>
      <w:r w:rsidRPr="00D61ED3">
        <w:rPr>
          <w:lang w:val="es-ES"/>
        </w:rPr>
        <w:t xml:space="preserve">El módulo de inteligencia documental devuelve la información extraída al usuario, que puede visualizarla en un formato estructurado y fácil de entender, </w:t>
      </w:r>
      <w:proofErr w:type="gramStart"/>
      <w:r w:rsidRPr="00D61ED3">
        <w:rPr>
          <w:lang w:val="es-ES"/>
        </w:rPr>
        <w:t>como</w:t>
      </w:r>
      <w:proofErr w:type="gramEnd"/>
      <w:r w:rsidRPr="00D61ED3">
        <w:rPr>
          <w:lang w:val="es-ES"/>
        </w:rPr>
        <w:t xml:space="preserve"> por ejemplo, un resumen del documento, una lista de diagnósticos, resultados de laboratorio, etc.</w:t>
      </w:r>
    </w:p>
    <w:p w14:paraId="0DD3DDAE" w14:textId="77777777" w:rsidR="00C65B17" w:rsidRPr="00D61ED3" w:rsidRDefault="00D61ED3">
      <w:pPr>
        <w:pStyle w:val="ListNumber"/>
        <w:rPr>
          <w:lang w:val="es-ES"/>
        </w:rPr>
      </w:pPr>
      <w:r w:rsidRPr="00D61ED3">
        <w:rPr>
          <w:lang w:val="es-ES"/>
        </w:rPr>
        <w:t>La app detecta si hay información relevante extraída del documento médico que pueda ser añadida como un nuevo registro médico (por ejemplo, un nuevo diagnóstico, un resultado de laboratorio, etc.) y muestra una notificación al usuario indicando que se ha detectado nueva información relevante.</w:t>
      </w:r>
    </w:p>
    <w:p w14:paraId="13EC06FF" w14:textId="77777777" w:rsidR="00C65B17" w:rsidRPr="00D61ED3" w:rsidRDefault="00D61ED3">
      <w:pPr>
        <w:pStyle w:val="ListNumber"/>
        <w:rPr>
          <w:lang w:val="es-ES"/>
        </w:rPr>
      </w:pPr>
      <w:r w:rsidRPr="00D61ED3">
        <w:rPr>
          <w:lang w:val="es-ES"/>
        </w:rPr>
        <w:t xml:space="preserve">El usuario puede revisar la información extraída y decidir si desea añadirla como un nuevo registro médico en su </w:t>
      </w:r>
      <w:proofErr w:type="spellStart"/>
      <w:r w:rsidRPr="00D61ED3">
        <w:rPr>
          <w:lang w:val="es-ES"/>
        </w:rPr>
        <w:t>dashboard</w:t>
      </w:r>
      <w:proofErr w:type="spellEnd"/>
      <w:r w:rsidRPr="00D61ED3">
        <w:rPr>
          <w:lang w:val="es-ES"/>
        </w:rPr>
        <w:t xml:space="preserve"> principal, o simplemente mantenerla como parte del registro documental original.</w:t>
      </w:r>
    </w:p>
    <w:p w14:paraId="60D5339C" w14:textId="77777777" w:rsidR="00C65B17" w:rsidRPr="00D61ED3" w:rsidRDefault="00D61ED3">
      <w:pPr>
        <w:pStyle w:val="ListNumber"/>
        <w:rPr>
          <w:lang w:val="es-ES"/>
        </w:rPr>
      </w:pPr>
      <w:r w:rsidRPr="00D61ED3">
        <w:rPr>
          <w:lang w:val="es-ES"/>
        </w:rPr>
        <w:t>Si el usuario decide añadir la información extraída como un nuevo registro médico, la aplicación móvil crea un nuevo registro médico con la información relevante extraída del documento, y lo almacena de forma segura en el dispositivo del usuario, permitiéndole gestionar su información médica de manera más eficiente y organizada.</w:t>
      </w:r>
    </w:p>
    <w:p w14:paraId="6E29D2BE" w14:textId="77777777" w:rsidR="00C65B17" w:rsidRPr="00D61ED3" w:rsidRDefault="00C65B17">
      <w:pPr>
        <w:rPr>
          <w:lang w:val="es-ES"/>
        </w:rPr>
      </w:pPr>
    </w:p>
    <w:p w14:paraId="5586B284" w14:textId="77777777" w:rsidR="00C65B17" w:rsidRDefault="00D61ED3">
      <w:r>
        <w:rPr>
          <w:noProof/>
        </w:rPr>
        <w:drawing>
          <wp:inline distT="0" distB="0" distL="0" distR="0" wp14:anchorId="292FD3E1" wp14:editId="2AE02433">
            <wp:extent cx="5486400" cy="26954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3102692600848101311.png"/>
                    <pic:cNvPicPr/>
                  </pic:nvPicPr>
                  <pic:blipFill>
                    <a:blip r:embed="rId22"/>
                    <a:stretch>
                      <a:fillRect/>
                    </a:stretch>
                  </pic:blipFill>
                  <pic:spPr>
                    <a:xfrm>
                      <a:off x="0" y="0"/>
                      <a:ext cx="5486400" cy="2695454"/>
                    </a:xfrm>
                    <a:prstGeom prst="rect">
                      <a:avLst/>
                    </a:prstGeom>
                  </pic:spPr>
                </pic:pic>
              </a:graphicData>
            </a:graphic>
          </wp:inline>
        </w:drawing>
      </w:r>
    </w:p>
    <w:p w14:paraId="2B7B5695" w14:textId="77777777" w:rsidR="00C65B17" w:rsidRDefault="00C65B17"/>
    <w:p w14:paraId="35B569CC" w14:textId="77777777" w:rsidR="00C65B17" w:rsidRPr="00D61ED3" w:rsidRDefault="00D61ED3">
      <w:pPr>
        <w:pStyle w:val="Heading2"/>
        <w:rPr>
          <w:lang w:val="es-ES"/>
        </w:rPr>
      </w:pPr>
      <w:r w:rsidRPr="00D61ED3">
        <w:rPr>
          <w:color w:val="2F4F4F"/>
          <w:lang w:val="es-ES"/>
        </w:rPr>
        <w:t>Cambios funcionales y de diseño</w:t>
      </w:r>
    </w:p>
    <w:p w14:paraId="0BA87E85" w14:textId="77777777" w:rsidR="00C65B17" w:rsidRPr="00D61ED3" w:rsidRDefault="00C65B17">
      <w:pPr>
        <w:rPr>
          <w:lang w:val="es-ES"/>
        </w:rPr>
      </w:pPr>
    </w:p>
    <w:p w14:paraId="5A0A6BC3" w14:textId="77777777" w:rsidR="00C65B17" w:rsidRPr="00D61ED3" w:rsidRDefault="00D61ED3">
      <w:pPr>
        <w:rPr>
          <w:lang w:val="es-ES"/>
        </w:rPr>
      </w:pPr>
      <w:r w:rsidRPr="00D61ED3">
        <w:rPr>
          <w:lang w:val="es-ES"/>
        </w:rPr>
        <w:t xml:space="preserve">Como se ha mencionado anteriormente, durante el desarrollo de la aplicación móvil se han realizado algunos cambios funcionales y de diseño respecto a lo inicialmente planteado en la fase de diseño. Estos cambios han sido motivados por diferentes razones, como la necesidad de mejorar la experiencia del usuario, garantizar la seguridad y privacidad de los datos médicos, o simplemente por decisiones de diseño basadas en el </w:t>
      </w:r>
      <w:proofErr w:type="spellStart"/>
      <w:r w:rsidRPr="00D61ED3">
        <w:rPr>
          <w:lang w:val="es-ES"/>
        </w:rPr>
        <w:t>feedback</w:t>
      </w:r>
      <w:proofErr w:type="spellEnd"/>
      <w:r w:rsidRPr="00D61ED3">
        <w:rPr>
          <w:lang w:val="es-ES"/>
        </w:rPr>
        <w:t xml:space="preserve"> recibido durante el proceso de desarrollo.</w:t>
      </w:r>
    </w:p>
    <w:p w14:paraId="5CD50190" w14:textId="77777777" w:rsidR="00C65B17" w:rsidRPr="00D61ED3" w:rsidRDefault="00C65B17">
      <w:pPr>
        <w:rPr>
          <w:lang w:val="es-ES"/>
        </w:rPr>
      </w:pPr>
    </w:p>
    <w:p w14:paraId="72A9D677" w14:textId="77777777" w:rsidR="00C65B17" w:rsidRPr="00D61ED3" w:rsidRDefault="00D61ED3">
      <w:pPr>
        <w:rPr>
          <w:lang w:val="es-ES"/>
        </w:rPr>
      </w:pPr>
      <w:r w:rsidRPr="00D61ED3">
        <w:rPr>
          <w:lang w:val="es-ES"/>
        </w:rPr>
        <w:t>A continuación, se describen algunos de los cambios funcionales y de diseño más relevantes que se han implementado durante el desarrollo de la aplicación móvil:</w:t>
      </w:r>
    </w:p>
    <w:p w14:paraId="7895754F" w14:textId="77777777" w:rsidR="00C65B17" w:rsidRPr="00D61ED3" w:rsidRDefault="00C65B17">
      <w:pPr>
        <w:rPr>
          <w:lang w:val="es-ES"/>
        </w:rPr>
      </w:pPr>
    </w:p>
    <w:p w14:paraId="18C24F10" w14:textId="77777777" w:rsidR="00C65B17" w:rsidRPr="00D61ED3" w:rsidRDefault="00D61ED3">
      <w:pPr>
        <w:pStyle w:val="ListBullet"/>
        <w:rPr>
          <w:lang w:val="es-ES"/>
        </w:rPr>
      </w:pPr>
      <w:r w:rsidRPr="00D61ED3">
        <w:rPr>
          <w:lang w:val="es-ES"/>
        </w:rPr>
        <w:t xml:space="preserve">Se han añadido restricciones de uso para la </w:t>
      </w:r>
      <w:proofErr w:type="spellStart"/>
      <w:r w:rsidRPr="00D61ED3">
        <w:rPr>
          <w:lang w:val="es-ES"/>
        </w:rPr>
        <w:t>gestion</w:t>
      </w:r>
      <w:proofErr w:type="spellEnd"/>
      <w:r w:rsidRPr="00D61ED3">
        <w:rPr>
          <w:lang w:val="es-ES"/>
        </w:rPr>
        <w:t xml:space="preserve"> documental, de forma que solo se pueden añadir un </w:t>
      </w:r>
      <w:proofErr w:type="spellStart"/>
      <w:r w:rsidRPr="00D61ED3">
        <w:rPr>
          <w:lang w:val="es-ES"/>
        </w:rPr>
        <w:t>maximo</w:t>
      </w:r>
      <w:proofErr w:type="spellEnd"/>
      <w:r w:rsidRPr="00D61ED3">
        <w:rPr>
          <w:lang w:val="es-ES"/>
        </w:rPr>
        <w:t xml:space="preserve"> de N ficheros por documento.</w:t>
      </w:r>
    </w:p>
    <w:p w14:paraId="715FD9EC" w14:textId="77777777" w:rsidR="00C65B17" w:rsidRPr="00D61ED3" w:rsidRDefault="00D61ED3">
      <w:pPr>
        <w:pStyle w:val="ListBullet"/>
        <w:rPr>
          <w:lang w:val="es-ES"/>
        </w:rPr>
      </w:pPr>
      <w:r w:rsidRPr="00D61ED3">
        <w:rPr>
          <w:lang w:val="es-ES"/>
        </w:rPr>
        <w:t>Se ha implementado un Flag para habilitar o deshabilitar la extracción de información mediante IA.</w:t>
      </w:r>
    </w:p>
    <w:p w14:paraId="05382D05" w14:textId="77777777" w:rsidR="00C65B17" w:rsidRPr="00D61ED3" w:rsidRDefault="00D61ED3">
      <w:pPr>
        <w:pStyle w:val="ListBullet"/>
        <w:rPr>
          <w:lang w:val="es-ES"/>
        </w:rPr>
      </w:pPr>
      <w:r w:rsidRPr="00D61ED3">
        <w:rPr>
          <w:lang w:val="es-ES"/>
        </w:rPr>
        <w:t>Se ha implementado la posibilidad de habilitar/deshabilitar la compartición de registros médicos, para permitir a los usuarios tener un control total sobre su información médica compartida.</w:t>
      </w:r>
    </w:p>
    <w:p w14:paraId="5723DD13" w14:textId="77777777" w:rsidR="00C65B17" w:rsidRPr="00D61ED3" w:rsidRDefault="00D61ED3">
      <w:pPr>
        <w:pStyle w:val="ListBullet"/>
        <w:rPr>
          <w:lang w:val="es-ES"/>
        </w:rPr>
      </w:pPr>
      <w:r w:rsidRPr="00D61ED3">
        <w:rPr>
          <w:lang w:val="es-ES"/>
        </w:rPr>
        <w:t xml:space="preserve">Se ha </w:t>
      </w:r>
      <w:proofErr w:type="spellStart"/>
      <w:r w:rsidRPr="00D61ED3">
        <w:rPr>
          <w:lang w:val="es-ES"/>
        </w:rPr>
        <w:t>limtado</w:t>
      </w:r>
      <w:proofErr w:type="spellEnd"/>
      <w:r w:rsidRPr="00D61ED3">
        <w:rPr>
          <w:lang w:val="es-ES"/>
        </w:rPr>
        <w:t xml:space="preserve"> el </w:t>
      </w:r>
      <w:proofErr w:type="spellStart"/>
      <w:r w:rsidRPr="00D61ED3">
        <w:rPr>
          <w:lang w:val="es-ES"/>
        </w:rPr>
        <w:t>numero</w:t>
      </w:r>
      <w:proofErr w:type="spellEnd"/>
      <w:r w:rsidRPr="00D61ED3">
        <w:rPr>
          <w:lang w:val="es-ES"/>
        </w:rPr>
        <w:t xml:space="preserve"> de links activos de compartición por usuario, para evitar que los usuarios hagan un mal uso de la funcionalidad de compartición y garantizar que solo las personas autorizadas tengan acceso a su información médica compartida.</w:t>
      </w:r>
    </w:p>
    <w:p w14:paraId="15E50DF4" w14:textId="77777777" w:rsidR="00C65B17" w:rsidRPr="00D61ED3" w:rsidRDefault="00D61ED3">
      <w:pPr>
        <w:pStyle w:val="ListBullet"/>
        <w:rPr>
          <w:lang w:val="es-ES"/>
        </w:rPr>
      </w:pPr>
      <w:r w:rsidRPr="00D61ED3">
        <w:rPr>
          <w:lang w:val="es-ES"/>
        </w:rPr>
        <w:t xml:space="preserve">Se ha limitado el </w:t>
      </w:r>
      <w:proofErr w:type="spellStart"/>
      <w:r w:rsidRPr="00D61ED3">
        <w:rPr>
          <w:lang w:val="es-ES"/>
        </w:rPr>
        <w:t>numero</w:t>
      </w:r>
      <w:proofErr w:type="spellEnd"/>
      <w:r w:rsidRPr="00D61ED3">
        <w:rPr>
          <w:lang w:val="es-ES"/>
        </w:rPr>
        <w:t xml:space="preserve"> de documentos que se pueden compartir con profesionales sanitarios debido a problemas de escalabilidad detectados durante la fase de pruebas, para garantizar un rendimiento óptimo de la plataforma y evitar posibles problemas de seguridad o privacidad asociados con un uso excesivo de la funcionalidad de compartición.</w:t>
      </w:r>
    </w:p>
    <w:p w14:paraId="0F54FA46" w14:textId="77777777" w:rsidR="00C65B17" w:rsidRPr="00D61ED3" w:rsidRDefault="00D61ED3">
      <w:pPr>
        <w:pStyle w:val="ListBullet"/>
        <w:rPr>
          <w:lang w:val="es-ES"/>
        </w:rPr>
      </w:pPr>
      <w:r w:rsidRPr="00D61ED3">
        <w:rPr>
          <w:lang w:val="es-ES"/>
        </w:rPr>
        <w:t>Se ha implementado el Modo Oscuro.</w:t>
      </w:r>
    </w:p>
    <w:p w14:paraId="4A11FE7C" w14:textId="77777777" w:rsidR="00C65B17" w:rsidRPr="00D61ED3" w:rsidRDefault="00D61ED3">
      <w:pPr>
        <w:pStyle w:val="ListBullet"/>
        <w:rPr>
          <w:lang w:val="es-ES"/>
        </w:rPr>
      </w:pPr>
      <w:r w:rsidRPr="00D61ED3">
        <w:rPr>
          <w:lang w:val="es-ES"/>
        </w:rPr>
        <w:t xml:space="preserve">Se ha simplificado el </w:t>
      </w:r>
      <w:proofErr w:type="spellStart"/>
      <w:r w:rsidRPr="00D61ED3">
        <w:rPr>
          <w:lang w:val="es-ES"/>
        </w:rPr>
        <w:t>onboarding</w:t>
      </w:r>
      <w:proofErr w:type="spellEnd"/>
      <w:r w:rsidRPr="00D61ED3">
        <w:rPr>
          <w:lang w:val="es-ES"/>
        </w:rPr>
        <w:t xml:space="preserve"> inicial de la aplicación, para mejorar la experiencia del usuario y facilitar el acceso a las funcionalidades clave de la plataforma desde el primer momento.</w:t>
      </w:r>
    </w:p>
    <w:p w14:paraId="2F5CB796" w14:textId="77777777" w:rsidR="00C65B17" w:rsidRPr="00D61ED3" w:rsidRDefault="00D61ED3">
      <w:pPr>
        <w:pStyle w:val="ListBullet"/>
        <w:rPr>
          <w:lang w:val="es-ES"/>
        </w:rPr>
      </w:pPr>
      <w:r w:rsidRPr="00D61ED3">
        <w:rPr>
          <w:lang w:val="es-ES"/>
        </w:rPr>
        <w:t xml:space="preserve">Se ha eliminado el permiso de </w:t>
      </w:r>
      <w:proofErr w:type="spellStart"/>
      <w:r w:rsidRPr="00D61ED3">
        <w:rPr>
          <w:lang w:val="es-ES"/>
        </w:rPr>
        <w:t>allow</w:t>
      </w:r>
      <w:proofErr w:type="spellEnd"/>
      <w:r w:rsidRPr="00D61ED3">
        <w:rPr>
          <w:lang w:val="es-ES"/>
        </w:rPr>
        <w:t xml:space="preserve"> </w:t>
      </w:r>
      <w:proofErr w:type="spellStart"/>
      <w:r w:rsidRPr="00D61ED3">
        <w:rPr>
          <w:lang w:val="es-ES"/>
        </w:rPr>
        <w:t>download</w:t>
      </w:r>
      <w:proofErr w:type="spellEnd"/>
      <w:r w:rsidRPr="00D61ED3">
        <w:rPr>
          <w:lang w:val="es-ES"/>
        </w:rPr>
        <w:t>.</w:t>
      </w:r>
    </w:p>
    <w:p w14:paraId="12FBB57C" w14:textId="77777777" w:rsidR="00C65B17" w:rsidRPr="00D61ED3" w:rsidRDefault="00D61ED3">
      <w:pPr>
        <w:pStyle w:val="ListBullet"/>
        <w:rPr>
          <w:lang w:val="es-ES"/>
        </w:rPr>
      </w:pPr>
      <w:r w:rsidRPr="00D61ED3">
        <w:rPr>
          <w:lang w:val="es-ES"/>
        </w:rPr>
        <w:t>Se ha simplificado los ajustes de la aplicación, principalmente las notificaciones.</w:t>
      </w:r>
    </w:p>
    <w:p w14:paraId="5D6E0E2B" w14:textId="77777777" w:rsidR="00C65B17" w:rsidRPr="00D61ED3" w:rsidRDefault="00C65B17">
      <w:pPr>
        <w:rPr>
          <w:lang w:val="es-ES"/>
        </w:rPr>
      </w:pPr>
    </w:p>
    <w:p w14:paraId="62226355" w14:textId="77777777" w:rsidR="00C65B17" w:rsidRPr="00D61ED3" w:rsidRDefault="00D61ED3">
      <w:pPr>
        <w:rPr>
          <w:lang w:val="es-ES"/>
        </w:rPr>
      </w:pPr>
      <w:r w:rsidRPr="00D61ED3">
        <w:rPr>
          <w:lang w:val="es-ES"/>
        </w:rPr>
        <w:t xml:space="preserve">En cuanto a la extracción de datos con IA, se ha decidido implementar esta funcionalidad de manera experimental junto con Ollama, para sentar las bases de esta funcionalidad y </w:t>
      </w:r>
      <w:r w:rsidRPr="00D61ED3">
        <w:rPr>
          <w:lang w:val="es-ES"/>
        </w:rPr>
        <w:lastRenderedPageBreak/>
        <w:t xml:space="preserve">permitir su evolución e integración con otros servicios y funcionalidades de la plataforma en el futuro. En esta primera iteración, el módulo de inteligencia documental no </w:t>
      </w:r>
      <w:proofErr w:type="spellStart"/>
      <w:r w:rsidRPr="00D61ED3">
        <w:rPr>
          <w:lang w:val="es-ES"/>
        </w:rPr>
        <w:t>estara</w:t>
      </w:r>
      <w:proofErr w:type="spellEnd"/>
      <w:r w:rsidRPr="00D61ED3">
        <w:rPr>
          <w:lang w:val="es-ES"/>
        </w:rPr>
        <w:t xml:space="preserve"> disponible, solo para </w:t>
      </w:r>
      <w:proofErr w:type="spellStart"/>
      <w:r w:rsidRPr="00D61ED3">
        <w:rPr>
          <w:lang w:val="es-ES"/>
        </w:rPr>
        <w:t>development</w:t>
      </w:r>
      <w:proofErr w:type="spellEnd"/>
      <w:r w:rsidRPr="00D61ED3">
        <w:rPr>
          <w:lang w:val="es-ES"/>
        </w:rPr>
        <w:t>, pero se han dejado las puertas abiertas para su futura evolución e integración con otros servicios y funcionalidades de la plataforma, como por ejemplo, la posibilidad de utilizar modelos de lenguaje más avanzados o integrar esta funcionalidad con otros módulos de la plataforma, como el módulo de compartición de registros médicos, para permitir a los usuarios compartir no solo sus registros médicos, sino también la información relevante extraída de esos registros mediante inteligencia artificial.</w:t>
      </w:r>
    </w:p>
    <w:p w14:paraId="5C499A4E" w14:textId="77777777" w:rsidR="00C65B17" w:rsidRPr="00D61ED3" w:rsidRDefault="00C65B17">
      <w:pPr>
        <w:rPr>
          <w:lang w:val="es-ES"/>
        </w:rPr>
      </w:pPr>
    </w:p>
    <w:p w14:paraId="0EB187CB" w14:textId="77777777" w:rsidR="00C65B17" w:rsidRPr="00D61ED3" w:rsidRDefault="00D61ED3">
      <w:pPr>
        <w:pStyle w:val="Heading2"/>
        <w:rPr>
          <w:lang w:val="es-ES"/>
        </w:rPr>
      </w:pPr>
      <w:r w:rsidRPr="00D61ED3">
        <w:rPr>
          <w:color w:val="2F4F4F"/>
          <w:lang w:val="es-ES"/>
        </w:rPr>
        <w:t>Definición de la fase de pruebas</w:t>
      </w:r>
    </w:p>
    <w:p w14:paraId="4BB327F9" w14:textId="77777777" w:rsidR="00C65B17" w:rsidRPr="00D61ED3" w:rsidRDefault="00C65B17">
      <w:pPr>
        <w:rPr>
          <w:lang w:val="es-ES"/>
        </w:rPr>
      </w:pPr>
    </w:p>
    <w:p w14:paraId="33116242" w14:textId="77777777" w:rsidR="00C65B17" w:rsidRDefault="00D61ED3">
      <w:r w:rsidRPr="00D61ED3">
        <w:rPr>
          <w:lang w:val="es-ES"/>
        </w:rPr>
        <w:t xml:space="preserve">Durante la fase de pruebas, se han llevado a cabo diferentes tipos de pruebas para garantizar la calidad, seguridad y usabilidad de la aplicación móvil. </w:t>
      </w:r>
      <w:proofErr w:type="spellStart"/>
      <w:r>
        <w:t>Estas</w:t>
      </w:r>
      <w:proofErr w:type="spellEnd"/>
      <w:r>
        <w:t xml:space="preserve"> </w:t>
      </w:r>
      <w:proofErr w:type="spellStart"/>
      <w:r>
        <w:t>pruebas</w:t>
      </w:r>
      <w:proofErr w:type="spellEnd"/>
      <w:r>
        <w:t xml:space="preserve"> </w:t>
      </w:r>
      <w:proofErr w:type="spellStart"/>
      <w:r>
        <w:t>han</w:t>
      </w:r>
      <w:proofErr w:type="spellEnd"/>
      <w:r>
        <w:t xml:space="preserve"> </w:t>
      </w:r>
      <w:proofErr w:type="spellStart"/>
      <w:r>
        <w:t>incluido</w:t>
      </w:r>
      <w:proofErr w:type="spellEnd"/>
      <w:r>
        <w:t>:</w:t>
      </w:r>
    </w:p>
    <w:p w14:paraId="3CF35FE9" w14:textId="77777777" w:rsidR="00C65B17" w:rsidRDefault="00C65B17"/>
    <w:p w14:paraId="5FB330A1" w14:textId="77777777" w:rsidR="00C65B17" w:rsidRPr="00D61ED3" w:rsidRDefault="00D61ED3">
      <w:pPr>
        <w:pStyle w:val="ListBullet"/>
        <w:rPr>
          <w:lang w:val="es-ES"/>
        </w:rPr>
      </w:pPr>
      <w:r w:rsidRPr="00D61ED3">
        <w:rPr>
          <w:lang w:val="es-ES"/>
        </w:rPr>
        <w:t>Pruebas unitarias: Se han implementado pruebas unitarias para verificar el correcto funcionamiento de los diferentes componentes y funcionalidades de la aplicación móvil, asegurando que cada parte de la aplicación funcione de manera aislada y cumpla con los requisitos establecidos.</w:t>
      </w:r>
    </w:p>
    <w:p w14:paraId="785D7929" w14:textId="77777777" w:rsidR="00C65B17" w:rsidRPr="00D61ED3" w:rsidRDefault="00D61ED3">
      <w:pPr>
        <w:pStyle w:val="ListBullet"/>
        <w:rPr>
          <w:lang w:val="es-ES"/>
        </w:rPr>
      </w:pPr>
      <w:r w:rsidRPr="00D61ED3">
        <w:rPr>
          <w:lang w:val="es-ES"/>
        </w:rPr>
        <w:t>Pruebas de integración: Se han realizado pruebas de integración para verificar que los diferentes componentes y funcionalidades de la aplicación móvil funcionen correctamente cuando se integran entre sí, asegurando que la aplicación funcione como un todo de manera coherente y sin errores.</w:t>
      </w:r>
    </w:p>
    <w:p w14:paraId="34FE1095" w14:textId="77777777" w:rsidR="00C65B17" w:rsidRPr="00D61ED3" w:rsidRDefault="00D61ED3">
      <w:pPr>
        <w:pStyle w:val="ListBullet"/>
        <w:rPr>
          <w:lang w:val="es-ES"/>
        </w:rPr>
      </w:pPr>
      <w:r w:rsidRPr="00D61ED3">
        <w:rPr>
          <w:lang w:val="es-ES"/>
        </w:rPr>
        <w:t>Test cases manuales para testear la funcionalidad.</w:t>
      </w:r>
    </w:p>
    <w:p w14:paraId="11CEF32E" w14:textId="77777777" w:rsidR="00C65B17" w:rsidRPr="00D61ED3" w:rsidRDefault="00C65B17">
      <w:pPr>
        <w:rPr>
          <w:lang w:val="es-ES"/>
        </w:rPr>
      </w:pPr>
    </w:p>
    <w:p w14:paraId="4B53F763" w14:textId="77777777" w:rsidR="00C65B17" w:rsidRPr="00D61ED3" w:rsidRDefault="00D61ED3">
      <w:pPr>
        <w:rPr>
          <w:lang w:val="es-ES"/>
        </w:rPr>
      </w:pPr>
      <w:r w:rsidRPr="00D61ED3">
        <w:rPr>
          <w:lang w:val="es-ES"/>
        </w:rPr>
        <w:t>Seguidamente se describen los test cases manuales que se han llevado a cabo durante la fase de pruebas.</w:t>
      </w:r>
    </w:p>
    <w:p w14:paraId="6F467C56" w14:textId="77777777" w:rsidR="00C65B17" w:rsidRPr="00D61ED3" w:rsidRDefault="00C65B17">
      <w:pPr>
        <w:rPr>
          <w:lang w:val="es-ES"/>
        </w:rPr>
      </w:pPr>
    </w:p>
    <w:p w14:paraId="7E1CD43E" w14:textId="77777777" w:rsidR="00C65B17" w:rsidRPr="00D61ED3" w:rsidRDefault="00D61ED3">
      <w:pPr>
        <w:pStyle w:val="Heading3"/>
        <w:rPr>
          <w:lang w:val="es-ES"/>
        </w:rPr>
      </w:pPr>
      <w:r w:rsidRPr="00D61ED3">
        <w:rPr>
          <w:lang w:val="es-ES"/>
        </w:rPr>
        <w:t xml:space="preserve">TC-FE-001: Primera apertura y </w:t>
      </w:r>
      <w:proofErr w:type="spellStart"/>
      <w:r w:rsidRPr="00D61ED3">
        <w:rPr>
          <w:lang w:val="es-ES"/>
        </w:rPr>
        <w:t>login</w:t>
      </w:r>
      <w:proofErr w:type="spellEnd"/>
      <w:r w:rsidRPr="00D61ED3">
        <w:rPr>
          <w:lang w:val="es-ES"/>
        </w:rPr>
        <w:t xml:space="preserve"> con Google exitoso</w:t>
      </w:r>
    </w:p>
    <w:p w14:paraId="33074908" w14:textId="77777777" w:rsidR="00C65B17" w:rsidRPr="00D61ED3" w:rsidRDefault="00C65B17">
      <w:pPr>
        <w:rPr>
          <w:lang w:val="es-ES"/>
        </w:rPr>
      </w:pPr>
    </w:p>
    <w:p w14:paraId="39899126" w14:textId="77777777" w:rsidR="00C65B17" w:rsidRDefault="00D61ED3">
      <w:proofErr w:type="spellStart"/>
      <w:r>
        <w:rPr>
          <w:b/>
        </w:rPr>
        <w:t>Precondiciones</w:t>
      </w:r>
      <w:proofErr w:type="spellEnd"/>
      <w:r>
        <w:rPr>
          <w:b/>
        </w:rPr>
        <w:t>:</w:t>
      </w:r>
    </w:p>
    <w:p w14:paraId="6D921F17" w14:textId="77777777" w:rsidR="00C65B17" w:rsidRDefault="00C65B17"/>
    <w:p w14:paraId="19BFAFB7" w14:textId="77777777" w:rsidR="00C65B17" w:rsidRDefault="00D61ED3">
      <w:pPr>
        <w:pStyle w:val="ListBullet"/>
      </w:pPr>
      <w:r>
        <w:t>Dispositivo con Android</w:t>
      </w:r>
    </w:p>
    <w:p w14:paraId="69C4CAC8" w14:textId="77777777" w:rsidR="00C65B17" w:rsidRPr="00D61ED3" w:rsidRDefault="00D61ED3">
      <w:pPr>
        <w:pStyle w:val="ListBullet"/>
        <w:rPr>
          <w:lang w:val="es-ES"/>
        </w:rPr>
      </w:pPr>
      <w:r w:rsidRPr="00D61ED3">
        <w:rPr>
          <w:lang w:val="es-ES"/>
        </w:rPr>
        <w:t>Conexión a Internet activa (</w:t>
      </w:r>
      <w:proofErr w:type="spellStart"/>
      <w:r w:rsidRPr="00D61ED3">
        <w:rPr>
          <w:lang w:val="es-ES"/>
        </w:rPr>
        <w:t>WiFi</w:t>
      </w:r>
      <w:proofErr w:type="spellEnd"/>
      <w:r w:rsidRPr="00D61ED3">
        <w:rPr>
          <w:lang w:val="es-ES"/>
        </w:rPr>
        <w:t xml:space="preserve"> o datos móviles)</w:t>
      </w:r>
    </w:p>
    <w:p w14:paraId="3DA4498D" w14:textId="77777777" w:rsidR="00C65B17" w:rsidRPr="00D61ED3" w:rsidRDefault="00D61ED3">
      <w:pPr>
        <w:pStyle w:val="ListBullet"/>
        <w:rPr>
          <w:lang w:val="es-ES"/>
        </w:rPr>
      </w:pPr>
      <w:r w:rsidRPr="00D61ED3">
        <w:rPr>
          <w:lang w:val="es-ES"/>
        </w:rPr>
        <w:lastRenderedPageBreak/>
        <w:t>Cuenta de Google válida configurada en el dispositivo</w:t>
      </w:r>
    </w:p>
    <w:p w14:paraId="62A67977" w14:textId="77777777" w:rsidR="00C65B17" w:rsidRDefault="00D61ED3">
      <w:pPr>
        <w:pStyle w:val="ListBullet"/>
      </w:pPr>
      <w:proofErr w:type="spellStart"/>
      <w:r>
        <w:t>Aplicación</w:t>
      </w:r>
      <w:proofErr w:type="spellEnd"/>
      <w:r>
        <w:t xml:space="preserve"> </w:t>
      </w:r>
      <w:proofErr w:type="spellStart"/>
      <w:r>
        <w:t>MedVault</w:t>
      </w:r>
      <w:proofErr w:type="spellEnd"/>
      <w:r>
        <w:t xml:space="preserve"> </w:t>
      </w:r>
      <w:proofErr w:type="spellStart"/>
      <w:r>
        <w:t>descargada</w:t>
      </w:r>
      <w:proofErr w:type="spellEnd"/>
      <w:r>
        <w:t xml:space="preserve"> e instalada</w:t>
      </w:r>
    </w:p>
    <w:p w14:paraId="278EC2DE" w14:textId="77777777" w:rsidR="00C65B17" w:rsidRPr="00D61ED3" w:rsidRDefault="00D61ED3">
      <w:pPr>
        <w:pStyle w:val="ListBullet"/>
        <w:rPr>
          <w:lang w:val="es-ES"/>
        </w:rPr>
      </w:pPr>
      <w:r w:rsidRPr="00D61ED3">
        <w:rPr>
          <w:lang w:val="es-ES"/>
        </w:rPr>
        <w:t>Primera apertura de la aplicación (sin sesión previa)</w:t>
      </w:r>
    </w:p>
    <w:p w14:paraId="2AD6830F" w14:textId="77777777" w:rsidR="00C65B17" w:rsidRPr="00D61ED3" w:rsidRDefault="00C65B17">
      <w:pPr>
        <w:rPr>
          <w:lang w:val="es-ES"/>
        </w:rPr>
      </w:pPr>
    </w:p>
    <w:p w14:paraId="026EAA13" w14:textId="77777777" w:rsidR="00C65B17" w:rsidRDefault="00D61ED3">
      <w:r>
        <w:rPr>
          <w:b/>
        </w:rPr>
        <w:t xml:space="preserve">Pasos de </w:t>
      </w:r>
      <w:proofErr w:type="spellStart"/>
      <w:r>
        <w:rPr>
          <w:b/>
        </w:rPr>
        <w:t>Ejecución</w:t>
      </w:r>
      <w:proofErr w:type="spellEnd"/>
      <w:r>
        <w:rPr>
          <w:b/>
        </w:rPr>
        <w:t>:</w:t>
      </w:r>
    </w:p>
    <w:p w14:paraId="6A7F4349" w14:textId="77777777" w:rsidR="00C65B17" w:rsidRDefault="00C65B17"/>
    <w:p w14:paraId="2F45440E" w14:textId="77777777" w:rsidR="00C65B17" w:rsidRPr="00D61ED3" w:rsidRDefault="00D61ED3">
      <w:pPr>
        <w:pStyle w:val="ListNumber"/>
        <w:rPr>
          <w:lang w:val="es-ES"/>
        </w:rPr>
      </w:pPr>
      <w:r w:rsidRPr="00D61ED3">
        <w:rPr>
          <w:lang w:val="es-ES"/>
        </w:rPr>
        <w:t xml:space="preserve">Presionar el icono de </w:t>
      </w:r>
      <w:proofErr w:type="spellStart"/>
      <w:r w:rsidRPr="00D61ED3">
        <w:rPr>
          <w:lang w:val="es-ES"/>
        </w:rPr>
        <w:t>MedVault</w:t>
      </w:r>
      <w:proofErr w:type="spellEnd"/>
      <w:r w:rsidRPr="00D61ED3">
        <w:rPr>
          <w:lang w:val="es-ES"/>
        </w:rPr>
        <w:t xml:space="preserve"> para abrir la aplicación</w:t>
      </w:r>
    </w:p>
    <w:p w14:paraId="0F509339" w14:textId="77777777" w:rsidR="00C65B17" w:rsidRPr="00D61ED3" w:rsidRDefault="00D61ED3">
      <w:pPr>
        <w:pStyle w:val="ListNumber"/>
        <w:rPr>
          <w:lang w:val="es-ES"/>
        </w:rPr>
      </w:pPr>
      <w:r w:rsidRPr="00D61ED3">
        <w:rPr>
          <w:lang w:val="es-ES"/>
        </w:rPr>
        <w:t xml:space="preserve">Esperar a que cargue la pantalla inicial (Splash </w:t>
      </w:r>
      <w:proofErr w:type="spellStart"/>
      <w:r w:rsidRPr="00D61ED3">
        <w:rPr>
          <w:lang w:val="es-ES"/>
        </w:rPr>
        <w:t>screen</w:t>
      </w:r>
      <w:proofErr w:type="spellEnd"/>
      <w:r w:rsidRPr="00D61ED3">
        <w:rPr>
          <w:lang w:val="es-ES"/>
        </w:rPr>
        <w:t xml:space="preserve"> o Welcome)</w:t>
      </w:r>
    </w:p>
    <w:p w14:paraId="212CA5C9" w14:textId="77777777" w:rsidR="00C65B17" w:rsidRPr="00D61ED3" w:rsidRDefault="00D61ED3">
      <w:pPr>
        <w:pStyle w:val="ListNumber"/>
        <w:rPr>
          <w:lang w:val="es-ES"/>
        </w:rPr>
      </w:pPr>
      <w:r w:rsidRPr="00D61ED3">
        <w:rPr>
          <w:lang w:val="es-ES"/>
        </w:rPr>
        <w:t>Se solicitan permisos necesarios para el funcionamiento de la aplicación (si es la primera apertura), como acceso a almacenamiento, cámara, etc.</w:t>
      </w:r>
    </w:p>
    <w:p w14:paraId="48E0CCB6" w14:textId="77777777" w:rsidR="00C65B17" w:rsidRPr="00D61ED3" w:rsidRDefault="00D61ED3">
      <w:pPr>
        <w:pStyle w:val="ListNumber"/>
        <w:rPr>
          <w:lang w:val="es-ES"/>
        </w:rPr>
      </w:pPr>
      <w:r w:rsidRPr="00D61ED3">
        <w:rPr>
          <w:lang w:val="es-ES"/>
        </w:rPr>
        <w:t>Observar la pantalla de bienvenida con opciones de autenticación</w:t>
      </w:r>
    </w:p>
    <w:p w14:paraId="731A40E6" w14:textId="77777777" w:rsidR="00C65B17" w:rsidRPr="00D61ED3" w:rsidRDefault="00D61ED3">
      <w:pPr>
        <w:pStyle w:val="ListNumber"/>
        <w:rPr>
          <w:lang w:val="es-ES"/>
        </w:rPr>
      </w:pPr>
      <w:r w:rsidRPr="00D61ED3">
        <w:rPr>
          <w:lang w:val="es-ES"/>
        </w:rPr>
        <w:t>Presionar el botón "Continuar con Google" o "</w:t>
      </w:r>
      <w:proofErr w:type="spellStart"/>
      <w:r w:rsidRPr="00D61ED3">
        <w:rPr>
          <w:lang w:val="es-ES"/>
        </w:rPr>
        <w:t>Sign</w:t>
      </w:r>
      <w:proofErr w:type="spellEnd"/>
      <w:r w:rsidRPr="00D61ED3">
        <w:rPr>
          <w:lang w:val="es-ES"/>
        </w:rPr>
        <w:t xml:space="preserve"> in </w:t>
      </w:r>
      <w:proofErr w:type="spellStart"/>
      <w:r w:rsidRPr="00D61ED3">
        <w:rPr>
          <w:lang w:val="es-ES"/>
        </w:rPr>
        <w:t>with</w:t>
      </w:r>
      <w:proofErr w:type="spellEnd"/>
      <w:r w:rsidRPr="00D61ED3">
        <w:rPr>
          <w:lang w:val="es-ES"/>
        </w:rPr>
        <w:t xml:space="preserve"> Google"</w:t>
      </w:r>
    </w:p>
    <w:p w14:paraId="5138AF24" w14:textId="77777777" w:rsidR="00C65B17" w:rsidRPr="00D61ED3" w:rsidRDefault="00D61ED3">
      <w:pPr>
        <w:pStyle w:val="ListNumber"/>
        <w:rPr>
          <w:lang w:val="es-ES"/>
        </w:rPr>
      </w:pPr>
      <w:r w:rsidRPr="00D61ED3">
        <w:rPr>
          <w:lang w:val="es-ES"/>
        </w:rPr>
        <w:t>El sistema abre el selector de cuenta de Google del SO</w:t>
      </w:r>
    </w:p>
    <w:p w14:paraId="06A3CE06" w14:textId="77777777" w:rsidR="00C65B17" w:rsidRPr="00D61ED3" w:rsidRDefault="00D61ED3">
      <w:pPr>
        <w:pStyle w:val="ListNumber"/>
        <w:rPr>
          <w:lang w:val="es-ES"/>
        </w:rPr>
      </w:pPr>
      <w:r w:rsidRPr="00D61ED3">
        <w:rPr>
          <w:lang w:val="es-ES"/>
        </w:rPr>
        <w:t>Seleccionar la cuenta de Google deseada</w:t>
      </w:r>
    </w:p>
    <w:p w14:paraId="55237CC4" w14:textId="77777777" w:rsidR="00C65B17" w:rsidRPr="00D61ED3" w:rsidRDefault="00D61ED3">
      <w:pPr>
        <w:pStyle w:val="ListNumber"/>
        <w:rPr>
          <w:lang w:val="es-ES"/>
        </w:rPr>
      </w:pPr>
      <w:r w:rsidRPr="00D61ED3">
        <w:rPr>
          <w:lang w:val="es-ES"/>
        </w:rPr>
        <w:t>Leer y aceptar los permisos solicitados por la app (acceso a información básica)</w:t>
      </w:r>
    </w:p>
    <w:p w14:paraId="4D765B12" w14:textId="77777777" w:rsidR="00C65B17" w:rsidRPr="00D61ED3" w:rsidRDefault="00D61ED3">
      <w:pPr>
        <w:pStyle w:val="ListNumber"/>
        <w:rPr>
          <w:lang w:val="es-ES"/>
        </w:rPr>
      </w:pPr>
      <w:r w:rsidRPr="00D61ED3">
        <w:rPr>
          <w:lang w:val="es-ES"/>
        </w:rPr>
        <w:t>Completar el formulario de registro si es un usuario nuevo (nombre, fecha de nacimiento, etc.)</w:t>
      </w:r>
    </w:p>
    <w:p w14:paraId="5090A2A5" w14:textId="77777777" w:rsidR="00C65B17" w:rsidRPr="00D61ED3" w:rsidRDefault="00D61ED3">
      <w:pPr>
        <w:pStyle w:val="ListNumber"/>
        <w:rPr>
          <w:lang w:val="es-ES"/>
        </w:rPr>
      </w:pPr>
      <w:r w:rsidRPr="00D61ED3">
        <w:rPr>
          <w:lang w:val="es-ES"/>
        </w:rPr>
        <w:t xml:space="preserve">Completar el </w:t>
      </w:r>
      <w:proofErr w:type="spellStart"/>
      <w:r w:rsidRPr="00D61ED3">
        <w:rPr>
          <w:lang w:val="es-ES"/>
        </w:rPr>
        <w:t>onboarding</w:t>
      </w:r>
      <w:proofErr w:type="spellEnd"/>
      <w:r w:rsidRPr="00D61ED3">
        <w:rPr>
          <w:lang w:val="es-ES"/>
        </w:rPr>
        <w:t xml:space="preserve"> de la aplicación, navegando por las pantallas informativas y presionando "Siguiente" o "Continuar" hasta finalizar el proceso</w:t>
      </w:r>
    </w:p>
    <w:p w14:paraId="57BC7D5D" w14:textId="77777777" w:rsidR="00C65B17" w:rsidRPr="00D61ED3" w:rsidRDefault="00C65B17">
      <w:pPr>
        <w:rPr>
          <w:lang w:val="es-ES"/>
        </w:rPr>
      </w:pPr>
    </w:p>
    <w:p w14:paraId="7522486D" w14:textId="77777777" w:rsidR="00C65B17" w:rsidRDefault="00D61ED3">
      <w:proofErr w:type="spellStart"/>
      <w:r>
        <w:rPr>
          <w:b/>
        </w:rPr>
        <w:t>Escenario</w:t>
      </w:r>
      <w:proofErr w:type="spellEnd"/>
      <w:r>
        <w:rPr>
          <w:b/>
        </w:rPr>
        <w:t xml:space="preserve"> de Éxito:</w:t>
      </w:r>
    </w:p>
    <w:p w14:paraId="3F41702A" w14:textId="77777777" w:rsidR="00C65B17" w:rsidRDefault="00C65B17"/>
    <w:p w14:paraId="4C78CAC2" w14:textId="77777777" w:rsidR="00C65B17" w:rsidRPr="00D61ED3" w:rsidRDefault="00D61ED3">
      <w:pPr>
        <w:pStyle w:val="ListBullet"/>
        <w:rPr>
          <w:lang w:val="es-ES"/>
        </w:rPr>
      </w:pPr>
      <w:r w:rsidRPr="00D61ED3">
        <w:rPr>
          <w:lang w:val="es-ES"/>
        </w:rPr>
        <w:t>Se redirige automáticamente a la pantalla principal/</w:t>
      </w:r>
      <w:proofErr w:type="spellStart"/>
      <w:r w:rsidRPr="00D61ED3">
        <w:rPr>
          <w:lang w:val="es-ES"/>
        </w:rPr>
        <w:t>Dashboard</w:t>
      </w:r>
      <w:proofErr w:type="spellEnd"/>
    </w:p>
    <w:p w14:paraId="5107439A" w14:textId="77777777" w:rsidR="00C65B17" w:rsidRPr="00D61ED3" w:rsidRDefault="00D61ED3">
      <w:pPr>
        <w:pStyle w:val="ListBullet"/>
        <w:rPr>
          <w:lang w:val="es-ES"/>
        </w:rPr>
      </w:pPr>
      <w:r w:rsidRPr="00D61ED3">
        <w:rPr>
          <w:lang w:val="es-ES"/>
        </w:rPr>
        <w:t>La pantalla de perfil muestra el nombre del usuario y un resumen de su información del usuario.</w:t>
      </w:r>
    </w:p>
    <w:p w14:paraId="1EB93D98" w14:textId="77777777" w:rsidR="00C65B17" w:rsidRPr="00D61ED3" w:rsidRDefault="00D61ED3">
      <w:pPr>
        <w:pStyle w:val="ListBullet"/>
        <w:rPr>
          <w:lang w:val="es-ES"/>
        </w:rPr>
      </w:pPr>
      <w:r w:rsidRPr="00D61ED3">
        <w:rPr>
          <w:lang w:val="es-ES"/>
        </w:rPr>
        <w:t>No hay errores visibles en pantalla</w:t>
      </w:r>
    </w:p>
    <w:p w14:paraId="437CB11B" w14:textId="77777777" w:rsidR="00C65B17" w:rsidRPr="00D61ED3" w:rsidRDefault="00D61ED3">
      <w:pPr>
        <w:pStyle w:val="ListBullet"/>
        <w:rPr>
          <w:lang w:val="es-ES"/>
        </w:rPr>
      </w:pPr>
      <w:r w:rsidRPr="00D61ED3">
        <w:rPr>
          <w:lang w:val="es-ES"/>
        </w:rPr>
        <w:t>La sesión queda activa y persistida localmente</w:t>
      </w:r>
    </w:p>
    <w:p w14:paraId="21A33E30" w14:textId="77777777" w:rsidR="00C65B17" w:rsidRPr="00D61ED3" w:rsidRDefault="00C65B17">
      <w:pPr>
        <w:rPr>
          <w:lang w:val="es-ES"/>
        </w:rPr>
      </w:pPr>
    </w:p>
    <w:p w14:paraId="0E958810" w14:textId="77777777" w:rsidR="00C65B17" w:rsidRPr="00D61ED3" w:rsidRDefault="00D61ED3">
      <w:pPr>
        <w:pStyle w:val="Heading3"/>
        <w:rPr>
          <w:lang w:val="es-ES"/>
        </w:rPr>
      </w:pPr>
      <w:r w:rsidRPr="00D61ED3">
        <w:rPr>
          <w:lang w:val="es-ES"/>
        </w:rPr>
        <w:t xml:space="preserve">TC-FE-002: </w:t>
      </w:r>
      <w:proofErr w:type="spellStart"/>
      <w:r w:rsidRPr="00D61ED3">
        <w:rPr>
          <w:lang w:val="es-ES"/>
        </w:rPr>
        <w:t>Auto-login</w:t>
      </w:r>
      <w:proofErr w:type="spellEnd"/>
    </w:p>
    <w:p w14:paraId="19919260" w14:textId="77777777" w:rsidR="00C65B17" w:rsidRPr="00D61ED3" w:rsidRDefault="00C65B17">
      <w:pPr>
        <w:rPr>
          <w:lang w:val="es-ES"/>
        </w:rPr>
      </w:pPr>
    </w:p>
    <w:p w14:paraId="00A92813" w14:textId="77777777" w:rsidR="00C65B17" w:rsidRPr="00D61ED3" w:rsidRDefault="00D61ED3">
      <w:pPr>
        <w:rPr>
          <w:lang w:val="es-ES"/>
        </w:rPr>
      </w:pPr>
      <w:r w:rsidRPr="00D61ED3">
        <w:rPr>
          <w:b/>
          <w:lang w:val="es-ES"/>
        </w:rPr>
        <w:t>Precondiciones:</w:t>
      </w:r>
    </w:p>
    <w:p w14:paraId="7473010B" w14:textId="77777777" w:rsidR="00C65B17" w:rsidRPr="00D61ED3" w:rsidRDefault="00C65B17">
      <w:pPr>
        <w:rPr>
          <w:lang w:val="es-ES"/>
        </w:rPr>
      </w:pPr>
    </w:p>
    <w:p w14:paraId="7AFC0046" w14:textId="77777777" w:rsidR="00C65B17" w:rsidRPr="00D61ED3" w:rsidRDefault="00D61ED3">
      <w:pPr>
        <w:pStyle w:val="ListBullet"/>
        <w:rPr>
          <w:lang w:val="es-ES"/>
        </w:rPr>
      </w:pPr>
      <w:r w:rsidRPr="00D61ED3">
        <w:rPr>
          <w:lang w:val="es-ES"/>
        </w:rPr>
        <w:t>Sesión previa completada y activa (token JWT válido almacenado localmente)</w:t>
      </w:r>
    </w:p>
    <w:p w14:paraId="30A37DC8" w14:textId="77777777" w:rsidR="00C65B17" w:rsidRPr="00D61ED3" w:rsidRDefault="00D61ED3">
      <w:pPr>
        <w:pStyle w:val="ListBullet"/>
        <w:rPr>
          <w:lang w:val="es-ES"/>
        </w:rPr>
      </w:pPr>
      <w:r w:rsidRPr="00D61ED3">
        <w:rPr>
          <w:lang w:val="es-ES"/>
        </w:rPr>
        <w:t>Aplicación no fue desinstalada ni datos borrados</w:t>
      </w:r>
    </w:p>
    <w:p w14:paraId="0B1D4158" w14:textId="77777777" w:rsidR="00C65B17" w:rsidRDefault="00D61ED3">
      <w:pPr>
        <w:pStyle w:val="ListBullet"/>
      </w:pPr>
      <w:proofErr w:type="spellStart"/>
      <w:r>
        <w:lastRenderedPageBreak/>
        <w:t>Conexión</w:t>
      </w:r>
      <w:proofErr w:type="spellEnd"/>
      <w:r>
        <w:t xml:space="preserve"> </w:t>
      </w:r>
      <w:proofErr w:type="spellStart"/>
      <w:proofErr w:type="gramStart"/>
      <w:r>
        <w:t>a</w:t>
      </w:r>
      <w:proofErr w:type="spellEnd"/>
      <w:proofErr w:type="gramEnd"/>
      <w:r>
        <w:t xml:space="preserve"> Internet disponible</w:t>
      </w:r>
    </w:p>
    <w:p w14:paraId="7C607EB8" w14:textId="77777777" w:rsidR="00C65B17" w:rsidRPr="00D61ED3" w:rsidRDefault="00D61ED3">
      <w:pPr>
        <w:pStyle w:val="ListBullet"/>
        <w:rPr>
          <w:lang w:val="es-ES"/>
        </w:rPr>
      </w:pPr>
      <w:r w:rsidRPr="00D61ED3">
        <w:rPr>
          <w:lang w:val="es-ES"/>
        </w:rPr>
        <w:t xml:space="preserve">Login </w:t>
      </w:r>
      <w:proofErr w:type="spellStart"/>
      <w:r w:rsidRPr="00D61ED3">
        <w:rPr>
          <w:lang w:val="es-ES"/>
        </w:rPr>
        <w:t>Biometrico</w:t>
      </w:r>
      <w:proofErr w:type="spellEnd"/>
      <w:r w:rsidRPr="00D61ED3">
        <w:rPr>
          <w:lang w:val="es-ES"/>
        </w:rPr>
        <w:t xml:space="preserve"> activado (opcional, dependiendo de la configuración del usuario)</w:t>
      </w:r>
    </w:p>
    <w:p w14:paraId="1CEA4A10" w14:textId="77777777" w:rsidR="00C65B17" w:rsidRPr="00D61ED3" w:rsidRDefault="00C65B17">
      <w:pPr>
        <w:rPr>
          <w:lang w:val="es-ES"/>
        </w:rPr>
      </w:pPr>
    </w:p>
    <w:p w14:paraId="63280CF8" w14:textId="77777777" w:rsidR="00C65B17" w:rsidRDefault="00D61ED3">
      <w:r>
        <w:rPr>
          <w:b/>
        </w:rPr>
        <w:t xml:space="preserve">Pasos de </w:t>
      </w:r>
      <w:proofErr w:type="spellStart"/>
      <w:r>
        <w:rPr>
          <w:b/>
        </w:rPr>
        <w:t>Ejecución</w:t>
      </w:r>
      <w:proofErr w:type="spellEnd"/>
      <w:r>
        <w:rPr>
          <w:b/>
        </w:rPr>
        <w:t>:</w:t>
      </w:r>
    </w:p>
    <w:p w14:paraId="12867909" w14:textId="77777777" w:rsidR="00C65B17" w:rsidRDefault="00C65B17"/>
    <w:p w14:paraId="4BDE1A2C" w14:textId="77777777" w:rsidR="00C65B17" w:rsidRPr="00D61ED3" w:rsidRDefault="00D61ED3">
      <w:pPr>
        <w:pStyle w:val="ListNumber"/>
        <w:rPr>
          <w:lang w:val="es-ES"/>
        </w:rPr>
      </w:pPr>
      <w:r w:rsidRPr="00D61ED3">
        <w:rPr>
          <w:lang w:val="es-ES"/>
        </w:rPr>
        <w:t>Matar completamente la aplicación desde el administrador de tareas/multitarea</w:t>
      </w:r>
    </w:p>
    <w:p w14:paraId="229EE3E7" w14:textId="77777777" w:rsidR="00C65B17" w:rsidRDefault="00D61ED3">
      <w:pPr>
        <w:pStyle w:val="ListNumber"/>
      </w:pPr>
      <w:r>
        <w:t xml:space="preserve">Volver a </w:t>
      </w:r>
      <w:proofErr w:type="spellStart"/>
      <w:r>
        <w:t>abrir</w:t>
      </w:r>
      <w:proofErr w:type="spellEnd"/>
      <w:r>
        <w:t xml:space="preserve"> </w:t>
      </w:r>
      <w:proofErr w:type="spellStart"/>
      <w:r>
        <w:t>MedVault</w:t>
      </w:r>
      <w:proofErr w:type="spellEnd"/>
    </w:p>
    <w:p w14:paraId="4499C732" w14:textId="77777777" w:rsidR="00C65B17" w:rsidRDefault="00D61ED3">
      <w:pPr>
        <w:pStyle w:val="ListNumber"/>
      </w:pPr>
      <w:r>
        <w:t>No hacer nada - solo observar</w:t>
      </w:r>
    </w:p>
    <w:p w14:paraId="5A7B9E6E" w14:textId="77777777" w:rsidR="00C65B17" w:rsidRDefault="00C65B17"/>
    <w:p w14:paraId="5379D6EC" w14:textId="77777777" w:rsidR="00C65B17" w:rsidRDefault="00D61ED3">
      <w:r>
        <w:rPr>
          <w:b/>
        </w:rPr>
        <w:t>Escenario de Éxito:</w:t>
      </w:r>
    </w:p>
    <w:p w14:paraId="04370A55" w14:textId="77777777" w:rsidR="00C65B17" w:rsidRDefault="00C65B17"/>
    <w:p w14:paraId="4E941640" w14:textId="77777777" w:rsidR="00C65B17" w:rsidRPr="00D61ED3" w:rsidRDefault="00D61ED3">
      <w:pPr>
        <w:pStyle w:val="ListBullet"/>
        <w:rPr>
          <w:lang w:val="es-ES"/>
        </w:rPr>
      </w:pPr>
      <w:r w:rsidRPr="00D61ED3">
        <w:rPr>
          <w:lang w:val="es-ES"/>
        </w:rPr>
        <w:t>La app detecta la sesión previa válida</w:t>
      </w:r>
    </w:p>
    <w:p w14:paraId="22267802" w14:textId="77777777" w:rsidR="00C65B17" w:rsidRPr="00D61ED3" w:rsidRDefault="00D61ED3">
      <w:pPr>
        <w:pStyle w:val="ListBullet"/>
        <w:rPr>
          <w:lang w:val="es-ES"/>
        </w:rPr>
      </w:pPr>
      <w:r w:rsidRPr="00D61ED3">
        <w:rPr>
          <w:lang w:val="es-ES"/>
        </w:rPr>
        <w:t xml:space="preserve">Si el </w:t>
      </w:r>
      <w:proofErr w:type="spellStart"/>
      <w:r w:rsidRPr="00D61ED3">
        <w:rPr>
          <w:lang w:val="es-ES"/>
        </w:rPr>
        <w:t>login</w:t>
      </w:r>
      <w:proofErr w:type="spellEnd"/>
      <w:r w:rsidRPr="00D61ED3">
        <w:rPr>
          <w:lang w:val="es-ES"/>
        </w:rPr>
        <w:t xml:space="preserve"> biométrico está activado, se solicita la autenticación biométrica (huella, rostro, etc.)</w:t>
      </w:r>
    </w:p>
    <w:p w14:paraId="38D6A7A3" w14:textId="77777777" w:rsidR="00C65B17" w:rsidRPr="00D61ED3" w:rsidRDefault="00D61ED3">
      <w:pPr>
        <w:pStyle w:val="ListBullet"/>
        <w:rPr>
          <w:lang w:val="es-ES"/>
        </w:rPr>
      </w:pPr>
      <w:r w:rsidRPr="00D61ED3">
        <w:rPr>
          <w:lang w:val="es-ES"/>
        </w:rPr>
        <w:t xml:space="preserve">Salta directamente al </w:t>
      </w:r>
      <w:proofErr w:type="spellStart"/>
      <w:r w:rsidRPr="00D61ED3">
        <w:rPr>
          <w:lang w:val="es-ES"/>
        </w:rPr>
        <w:t>Dashboard</w:t>
      </w:r>
      <w:proofErr w:type="spellEnd"/>
      <w:r w:rsidRPr="00D61ED3">
        <w:rPr>
          <w:lang w:val="es-ES"/>
        </w:rPr>
        <w:t xml:space="preserve"> sin mostrar pantalla de </w:t>
      </w:r>
      <w:proofErr w:type="spellStart"/>
      <w:r w:rsidRPr="00D61ED3">
        <w:rPr>
          <w:lang w:val="es-ES"/>
        </w:rPr>
        <w:t>login</w:t>
      </w:r>
      <w:proofErr w:type="spellEnd"/>
    </w:p>
    <w:p w14:paraId="1DE9F9EC" w14:textId="77777777" w:rsidR="00C65B17" w:rsidRPr="00D61ED3" w:rsidRDefault="00D61ED3">
      <w:pPr>
        <w:pStyle w:val="ListBullet"/>
        <w:rPr>
          <w:lang w:val="es-ES"/>
        </w:rPr>
      </w:pPr>
      <w:r w:rsidRPr="00D61ED3">
        <w:rPr>
          <w:lang w:val="es-ES"/>
        </w:rPr>
        <w:t>Los datos del usuario se cargan automáticamente</w:t>
      </w:r>
    </w:p>
    <w:p w14:paraId="3425A72E" w14:textId="77777777" w:rsidR="00C65B17" w:rsidRPr="00D61ED3" w:rsidRDefault="00D61ED3">
      <w:pPr>
        <w:pStyle w:val="ListBullet"/>
        <w:rPr>
          <w:lang w:val="es-ES"/>
        </w:rPr>
      </w:pPr>
      <w:r w:rsidRPr="00D61ED3">
        <w:rPr>
          <w:lang w:val="es-ES"/>
        </w:rPr>
        <w:t xml:space="preserve">Token se renueva silenciosamente en </w:t>
      </w:r>
      <w:proofErr w:type="spellStart"/>
      <w:r w:rsidRPr="00D61ED3">
        <w:rPr>
          <w:lang w:val="es-ES"/>
        </w:rPr>
        <w:t>background</w:t>
      </w:r>
      <w:proofErr w:type="spellEnd"/>
      <w:r w:rsidRPr="00D61ED3">
        <w:rPr>
          <w:lang w:val="es-ES"/>
        </w:rPr>
        <w:t xml:space="preserve"> (si estaba próximo a expirar)</w:t>
      </w:r>
    </w:p>
    <w:p w14:paraId="238B5E63" w14:textId="77777777" w:rsidR="00C65B17" w:rsidRPr="00D61ED3" w:rsidRDefault="00D61ED3">
      <w:pPr>
        <w:pStyle w:val="ListBullet"/>
        <w:rPr>
          <w:lang w:val="es-ES"/>
        </w:rPr>
      </w:pPr>
      <w:r w:rsidRPr="00D61ED3">
        <w:rPr>
          <w:lang w:val="es-ES"/>
        </w:rPr>
        <w:t xml:space="preserve">Transición suave sin </w:t>
      </w:r>
      <w:proofErr w:type="spellStart"/>
      <w:r w:rsidRPr="00D61ED3">
        <w:rPr>
          <w:lang w:val="es-ES"/>
        </w:rPr>
        <w:t>splash</w:t>
      </w:r>
      <w:proofErr w:type="spellEnd"/>
      <w:r w:rsidRPr="00D61ED3">
        <w:rPr>
          <w:lang w:val="es-ES"/>
        </w:rPr>
        <w:t xml:space="preserve"> </w:t>
      </w:r>
      <w:proofErr w:type="spellStart"/>
      <w:r w:rsidRPr="00D61ED3">
        <w:rPr>
          <w:lang w:val="es-ES"/>
        </w:rPr>
        <w:t>screen</w:t>
      </w:r>
      <w:proofErr w:type="spellEnd"/>
      <w:r w:rsidRPr="00D61ED3">
        <w:rPr>
          <w:lang w:val="es-ES"/>
        </w:rPr>
        <w:t xml:space="preserve"> visible</w:t>
      </w:r>
    </w:p>
    <w:p w14:paraId="34B0CB2A" w14:textId="77777777" w:rsidR="00C65B17" w:rsidRPr="00D61ED3" w:rsidRDefault="00C65B17">
      <w:pPr>
        <w:rPr>
          <w:lang w:val="es-ES"/>
        </w:rPr>
      </w:pPr>
    </w:p>
    <w:p w14:paraId="7D6EE3DE" w14:textId="77777777" w:rsidR="00C65B17" w:rsidRPr="00D61ED3" w:rsidRDefault="00D61ED3">
      <w:pPr>
        <w:pStyle w:val="Heading3"/>
        <w:rPr>
          <w:lang w:val="es-ES"/>
        </w:rPr>
      </w:pPr>
      <w:r w:rsidRPr="00D61ED3">
        <w:rPr>
          <w:lang w:val="es-ES"/>
        </w:rPr>
        <w:t xml:space="preserve">TC-FE-003: Completar información de perfil tras primer </w:t>
      </w:r>
      <w:proofErr w:type="spellStart"/>
      <w:r w:rsidRPr="00D61ED3">
        <w:rPr>
          <w:lang w:val="es-ES"/>
        </w:rPr>
        <w:t>login</w:t>
      </w:r>
      <w:proofErr w:type="spellEnd"/>
    </w:p>
    <w:p w14:paraId="2228C525" w14:textId="77777777" w:rsidR="00C65B17" w:rsidRPr="00D61ED3" w:rsidRDefault="00C65B17">
      <w:pPr>
        <w:rPr>
          <w:lang w:val="es-ES"/>
        </w:rPr>
      </w:pPr>
    </w:p>
    <w:p w14:paraId="111FDBE9" w14:textId="77777777" w:rsidR="00C65B17" w:rsidRDefault="00D61ED3">
      <w:proofErr w:type="spellStart"/>
      <w:r>
        <w:rPr>
          <w:b/>
        </w:rPr>
        <w:t>Precondiciones</w:t>
      </w:r>
      <w:proofErr w:type="spellEnd"/>
      <w:r>
        <w:rPr>
          <w:b/>
        </w:rPr>
        <w:t>:</w:t>
      </w:r>
    </w:p>
    <w:p w14:paraId="0E44275B" w14:textId="77777777" w:rsidR="00C65B17" w:rsidRDefault="00C65B17"/>
    <w:p w14:paraId="67A679E4" w14:textId="77777777" w:rsidR="00C65B17" w:rsidRPr="00D61ED3" w:rsidRDefault="00D61ED3">
      <w:pPr>
        <w:pStyle w:val="ListBullet"/>
        <w:rPr>
          <w:lang w:val="es-ES"/>
        </w:rPr>
      </w:pPr>
      <w:r w:rsidRPr="00D61ED3">
        <w:rPr>
          <w:lang w:val="es-ES"/>
        </w:rPr>
        <w:t>Cuenta de Google válida configurada en el dispositivo</w:t>
      </w:r>
    </w:p>
    <w:p w14:paraId="789F03A1" w14:textId="77777777" w:rsidR="00C65B17" w:rsidRDefault="00D61ED3">
      <w:pPr>
        <w:pStyle w:val="ListBullet"/>
      </w:pPr>
      <w:proofErr w:type="spellStart"/>
      <w:r>
        <w:t>Aplicación</w:t>
      </w:r>
      <w:proofErr w:type="spellEnd"/>
      <w:r>
        <w:t xml:space="preserve"> </w:t>
      </w:r>
      <w:proofErr w:type="spellStart"/>
      <w:r>
        <w:t>MedVault</w:t>
      </w:r>
      <w:proofErr w:type="spellEnd"/>
      <w:r>
        <w:t xml:space="preserve"> </w:t>
      </w:r>
      <w:proofErr w:type="spellStart"/>
      <w:r>
        <w:t>descargada</w:t>
      </w:r>
      <w:proofErr w:type="spellEnd"/>
      <w:r>
        <w:t xml:space="preserve"> e instalada</w:t>
      </w:r>
    </w:p>
    <w:p w14:paraId="075B3599" w14:textId="77777777" w:rsidR="00C65B17" w:rsidRPr="00D61ED3" w:rsidRDefault="00D61ED3">
      <w:pPr>
        <w:pStyle w:val="ListBullet"/>
        <w:rPr>
          <w:lang w:val="es-ES"/>
        </w:rPr>
      </w:pPr>
      <w:r w:rsidRPr="00D61ED3">
        <w:rPr>
          <w:lang w:val="es-ES"/>
        </w:rPr>
        <w:t xml:space="preserve">La app está en el </w:t>
      </w:r>
      <w:proofErr w:type="spellStart"/>
      <w:r w:rsidRPr="00D61ED3">
        <w:rPr>
          <w:lang w:val="es-ES"/>
        </w:rPr>
        <w:t>Dashboard</w:t>
      </w:r>
      <w:proofErr w:type="spellEnd"/>
      <w:r w:rsidRPr="00D61ED3">
        <w:rPr>
          <w:lang w:val="es-ES"/>
        </w:rPr>
        <w:t xml:space="preserve"> vacío (sin datos médicos)</w:t>
      </w:r>
    </w:p>
    <w:p w14:paraId="5123D6AB" w14:textId="77777777" w:rsidR="00C65B17" w:rsidRPr="00D61ED3" w:rsidRDefault="00D61ED3">
      <w:pPr>
        <w:pStyle w:val="ListBullet"/>
        <w:rPr>
          <w:lang w:val="es-ES"/>
        </w:rPr>
      </w:pPr>
      <w:r w:rsidRPr="00D61ED3">
        <w:rPr>
          <w:lang w:val="es-ES"/>
        </w:rPr>
        <w:t xml:space="preserve">Hay un </w:t>
      </w:r>
      <w:proofErr w:type="spellStart"/>
      <w:r w:rsidRPr="00D61ED3">
        <w:rPr>
          <w:lang w:val="es-ES"/>
        </w:rPr>
        <w:t>wizard</w:t>
      </w:r>
      <w:proofErr w:type="spellEnd"/>
      <w:r w:rsidRPr="00D61ED3">
        <w:rPr>
          <w:lang w:val="es-ES"/>
        </w:rPr>
        <w:t>/guía inicial para completar el perfil</w:t>
      </w:r>
    </w:p>
    <w:p w14:paraId="66EF3EC7" w14:textId="77777777" w:rsidR="00C65B17" w:rsidRPr="00D61ED3" w:rsidRDefault="00C65B17">
      <w:pPr>
        <w:rPr>
          <w:lang w:val="es-ES"/>
        </w:rPr>
      </w:pPr>
    </w:p>
    <w:p w14:paraId="03483E46" w14:textId="77777777" w:rsidR="00C65B17" w:rsidRDefault="00D61ED3">
      <w:r>
        <w:rPr>
          <w:b/>
        </w:rPr>
        <w:t xml:space="preserve">Pasos de </w:t>
      </w:r>
      <w:proofErr w:type="spellStart"/>
      <w:r>
        <w:rPr>
          <w:b/>
        </w:rPr>
        <w:t>Ejecución</w:t>
      </w:r>
      <w:proofErr w:type="spellEnd"/>
      <w:r>
        <w:rPr>
          <w:b/>
        </w:rPr>
        <w:t>:</w:t>
      </w:r>
    </w:p>
    <w:p w14:paraId="0589BF14" w14:textId="77777777" w:rsidR="00C65B17" w:rsidRDefault="00C65B17"/>
    <w:p w14:paraId="107405DD" w14:textId="77777777" w:rsidR="00C65B17" w:rsidRDefault="00D61ED3">
      <w:pPr>
        <w:pStyle w:val="ListNumber"/>
      </w:pPr>
      <w:r>
        <w:t>El usuario parte del dashboard</w:t>
      </w:r>
    </w:p>
    <w:p w14:paraId="4E119E1B" w14:textId="77777777" w:rsidR="00C65B17" w:rsidRPr="00D61ED3" w:rsidRDefault="00D61ED3">
      <w:pPr>
        <w:pStyle w:val="ListNumber"/>
        <w:rPr>
          <w:lang w:val="es-ES"/>
        </w:rPr>
      </w:pPr>
      <w:r w:rsidRPr="00D61ED3">
        <w:rPr>
          <w:lang w:val="es-ES"/>
        </w:rPr>
        <w:lastRenderedPageBreak/>
        <w:t xml:space="preserve">El usuario navega a 'Medical </w:t>
      </w:r>
      <w:proofErr w:type="spellStart"/>
      <w:r w:rsidRPr="00D61ED3">
        <w:rPr>
          <w:lang w:val="es-ES"/>
        </w:rPr>
        <w:t>Info</w:t>
      </w:r>
      <w:proofErr w:type="spellEnd"/>
      <w:r w:rsidRPr="00D61ED3">
        <w:rPr>
          <w:lang w:val="es-ES"/>
        </w:rPr>
        <w:t>' o 'Información Médica' desde el menú principal</w:t>
      </w:r>
    </w:p>
    <w:p w14:paraId="14EB508F" w14:textId="77777777" w:rsidR="00C65B17" w:rsidRPr="00D61ED3" w:rsidRDefault="00D61ED3">
      <w:pPr>
        <w:pStyle w:val="ListNumber"/>
        <w:rPr>
          <w:lang w:val="es-ES"/>
        </w:rPr>
      </w:pPr>
      <w:r w:rsidRPr="00D61ED3">
        <w:rPr>
          <w:lang w:val="es-ES"/>
        </w:rPr>
        <w:t xml:space="preserve">El usuario edita información </w:t>
      </w:r>
      <w:proofErr w:type="spellStart"/>
      <w:r w:rsidRPr="00D61ED3">
        <w:rPr>
          <w:lang w:val="es-ES"/>
        </w:rPr>
        <w:t>medica</w:t>
      </w:r>
      <w:proofErr w:type="spellEnd"/>
      <w:r w:rsidRPr="00D61ED3">
        <w:rPr>
          <w:lang w:val="es-ES"/>
        </w:rPr>
        <w:t xml:space="preserve"> como:</w:t>
      </w:r>
    </w:p>
    <w:p w14:paraId="227E388C" w14:textId="77777777" w:rsidR="00C65B17" w:rsidRPr="00D61ED3" w:rsidRDefault="00D61ED3">
      <w:pPr>
        <w:rPr>
          <w:lang w:val="es-ES"/>
        </w:rPr>
      </w:pPr>
      <w:r w:rsidRPr="00D61ED3">
        <w:rPr>
          <w:lang w:val="es-ES"/>
        </w:rPr>
        <w:t xml:space="preserve">   - Grupo sanguíneo</w:t>
      </w:r>
    </w:p>
    <w:p w14:paraId="5F4C07FB" w14:textId="77777777" w:rsidR="00C65B17" w:rsidRPr="00D61ED3" w:rsidRDefault="00D61ED3">
      <w:pPr>
        <w:rPr>
          <w:lang w:val="es-ES"/>
        </w:rPr>
      </w:pPr>
      <w:r w:rsidRPr="00D61ED3">
        <w:rPr>
          <w:lang w:val="es-ES"/>
        </w:rPr>
        <w:t xml:space="preserve">   - Añade alergias</w:t>
      </w:r>
    </w:p>
    <w:p w14:paraId="02DB2013" w14:textId="77777777" w:rsidR="00C65B17" w:rsidRPr="00D61ED3" w:rsidRDefault="00D61ED3">
      <w:pPr>
        <w:rPr>
          <w:lang w:val="es-ES"/>
        </w:rPr>
      </w:pPr>
      <w:r w:rsidRPr="00D61ED3">
        <w:rPr>
          <w:lang w:val="es-ES"/>
        </w:rPr>
        <w:t xml:space="preserve">   - Añade medicaciones</w:t>
      </w:r>
    </w:p>
    <w:p w14:paraId="2B6A1DFE" w14:textId="77777777" w:rsidR="00C65B17" w:rsidRDefault="00D61ED3">
      <w:r w:rsidRPr="00D61ED3">
        <w:rPr>
          <w:lang w:val="es-ES"/>
        </w:rPr>
        <w:t xml:space="preserve">   </w:t>
      </w:r>
      <w:r>
        <w:t xml:space="preserve">- </w:t>
      </w:r>
      <w:proofErr w:type="spellStart"/>
      <w:r>
        <w:t>Añade</w:t>
      </w:r>
      <w:proofErr w:type="spellEnd"/>
      <w:r>
        <w:t xml:space="preserve"> </w:t>
      </w:r>
      <w:proofErr w:type="spellStart"/>
      <w:r>
        <w:t>dignósticos</w:t>
      </w:r>
      <w:proofErr w:type="spellEnd"/>
    </w:p>
    <w:p w14:paraId="210D6FBF" w14:textId="77777777" w:rsidR="00C65B17" w:rsidRDefault="00D61ED3">
      <w:r>
        <w:t xml:space="preserve">   - ...</w:t>
      </w:r>
    </w:p>
    <w:p w14:paraId="1B84AE08" w14:textId="77777777" w:rsidR="00C65B17" w:rsidRPr="00D61ED3" w:rsidRDefault="00D61ED3">
      <w:pPr>
        <w:pStyle w:val="ListNumber"/>
        <w:rPr>
          <w:lang w:val="es-ES"/>
        </w:rPr>
      </w:pPr>
      <w:r w:rsidRPr="00D61ED3">
        <w:rPr>
          <w:lang w:val="es-ES"/>
        </w:rPr>
        <w:t>El usuario guarda los cambios para cada una de las secciones</w:t>
      </w:r>
    </w:p>
    <w:p w14:paraId="4C1532DC" w14:textId="77777777" w:rsidR="00C65B17" w:rsidRPr="00D61ED3" w:rsidRDefault="00D61ED3">
      <w:pPr>
        <w:pStyle w:val="ListNumber"/>
        <w:rPr>
          <w:lang w:val="es-ES"/>
        </w:rPr>
      </w:pPr>
      <w:r w:rsidRPr="00D61ED3">
        <w:rPr>
          <w:lang w:val="es-ES"/>
        </w:rPr>
        <w:t>El usuario cierra la aplicación y vuelve a abrirla para verificar que los datos persisten correctamente</w:t>
      </w:r>
    </w:p>
    <w:p w14:paraId="644D0679" w14:textId="77777777" w:rsidR="00C65B17" w:rsidRPr="00D61ED3" w:rsidRDefault="00C65B17">
      <w:pPr>
        <w:rPr>
          <w:lang w:val="es-ES"/>
        </w:rPr>
      </w:pPr>
    </w:p>
    <w:p w14:paraId="79FE4704" w14:textId="77777777" w:rsidR="00C65B17" w:rsidRDefault="00D61ED3">
      <w:proofErr w:type="spellStart"/>
      <w:r>
        <w:rPr>
          <w:b/>
        </w:rPr>
        <w:t>Escenario</w:t>
      </w:r>
      <w:proofErr w:type="spellEnd"/>
      <w:r>
        <w:rPr>
          <w:b/>
        </w:rPr>
        <w:t xml:space="preserve"> de Éxito:</w:t>
      </w:r>
    </w:p>
    <w:p w14:paraId="2AF75659" w14:textId="77777777" w:rsidR="00C65B17" w:rsidRDefault="00C65B17"/>
    <w:p w14:paraId="6DB84B67" w14:textId="77777777" w:rsidR="00C65B17" w:rsidRPr="00D61ED3" w:rsidRDefault="00D61ED3">
      <w:pPr>
        <w:pStyle w:val="ListBullet"/>
        <w:rPr>
          <w:lang w:val="es-ES"/>
        </w:rPr>
      </w:pPr>
      <w:r w:rsidRPr="00D61ED3">
        <w:rPr>
          <w:lang w:val="es-ES"/>
        </w:rPr>
        <w:t>El guardado de cada sección muestra un mensaje de éxito (</w:t>
      </w:r>
      <w:proofErr w:type="spellStart"/>
      <w:r w:rsidRPr="00D61ED3">
        <w:rPr>
          <w:lang w:val="es-ES"/>
        </w:rPr>
        <w:t>toast</w:t>
      </w:r>
      <w:proofErr w:type="spellEnd"/>
      <w:r w:rsidRPr="00D61ED3">
        <w:rPr>
          <w:lang w:val="es-ES"/>
        </w:rPr>
        <w:t xml:space="preserve">, </w:t>
      </w:r>
      <w:proofErr w:type="spellStart"/>
      <w:r w:rsidRPr="00D61ED3">
        <w:rPr>
          <w:lang w:val="es-ES"/>
        </w:rPr>
        <w:t>snackbar</w:t>
      </w:r>
      <w:proofErr w:type="spellEnd"/>
      <w:r w:rsidRPr="00D61ED3">
        <w:rPr>
          <w:lang w:val="es-ES"/>
        </w:rPr>
        <w:t>, etc.)</w:t>
      </w:r>
    </w:p>
    <w:p w14:paraId="52319BAA" w14:textId="77777777" w:rsidR="00C65B17" w:rsidRPr="00D61ED3" w:rsidRDefault="00D61ED3">
      <w:pPr>
        <w:pStyle w:val="ListBullet"/>
        <w:rPr>
          <w:lang w:val="es-ES"/>
        </w:rPr>
      </w:pPr>
      <w:r w:rsidRPr="00D61ED3">
        <w:rPr>
          <w:lang w:val="es-ES"/>
        </w:rPr>
        <w:t xml:space="preserve">Al volver a abrir la aplicación, toda la información médica editada se muestra correctamente en el </w:t>
      </w:r>
      <w:proofErr w:type="spellStart"/>
      <w:r w:rsidRPr="00D61ED3">
        <w:rPr>
          <w:lang w:val="es-ES"/>
        </w:rPr>
        <w:t>dashboard</w:t>
      </w:r>
      <w:proofErr w:type="spellEnd"/>
      <w:r w:rsidRPr="00D61ED3">
        <w:rPr>
          <w:lang w:val="es-ES"/>
        </w:rPr>
        <w:t xml:space="preserve"> y en las secciones correspondientes</w:t>
      </w:r>
    </w:p>
    <w:p w14:paraId="542D9C4D" w14:textId="77777777" w:rsidR="00C65B17" w:rsidRPr="00D61ED3" w:rsidRDefault="00D61ED3">
      <w:pPr>
        <w:pStyle w:val="ListBullet"/>
        <w:rPr>
          <w:lang w:val="es-ES"/>
        </w:rPr>
      </w:pPr>
      <w:r w:rsidRPr="00D61ED3">
        <w:rPr>
          <w:lang w:val="es-ES"/>
        </w:rPr>
        <w:t>No hay errores visibles durante el proceso de edición y guardado</w:t>
      </w:r>
    </w:p>
    <w:p w14:paraId="74D2241D" w14:textId="77777777" w:rsidR="00C65B17" w:rsidRPr="00D61ED3" w:rsidRDefault="00D61ED3">
      <w:pPr>
        <w:pStyle w:val="ListBullet"/>
        <w:rPr>
          <w:lang w:val="es-ES"/>
        </w:rPr>
      </w:pPr>
      <w:r w:rsidRPr="00D61ED3">
        <w:rPr>
          <w:lang w:val="es-ES"/>
        </w:rPr>
        <w:t xml:space="preserve">La </w:t>
      </w:r>
      <w:proofErr w:type="spellStart"/>
      <w:r w:rsidRPr="00D61ED3">
        <w:rPr>
          <w:lang w:val="es-ES"/>
        </w:rPr>
        <w:t>informacion</w:t>
      </w:r>
      <w:proofErr w:type="spellEnd"/>
      <w:r w:rsidRPr="00D61ED3">
        <w:rPr>
          <w:lang w:val="es-ES"/>
        </w:rPr>
        <w:t xml:space="preserve"> se muestra en el </w:t>
      </w:r>
      <w:proofErr w:type="spellStart"/>
      <w:r w:rsidRPr="00D61ED3">
        <w:rPr>
          <w:lang w:val="es-ES"/>
        </w:rPr>
        <w:t>dashboard</w:t>
      </w:r>
      <w:proofErr w:type="spellEnd"/>
      <w:r w:rsidRPr="00D61ED3">
        <w:rPr>
          <w:lang w:val="es-ES"/>
        </w:rPr>
        <w:t xml:space="preserve"> principal de forma clara y organizada</w:t>
      </w:r>
    </w:p>
    <w:p w14:paraId="3CC06D30" w14:textId="77777777" w:rsidR="00C65B17" w:rsidRPr="00D61ED3" w:rsidRDefault="00D61ED3">
      <w:pPr>
        <w:pStyle w:val="ListBullet"/>
        <w:rPr>
          <w:lang w:val="es-ES"/>
        </w:rPr>
      </w:pPr>
      <w:r w:rsidRPr="00D61ED3">
        <w:rPr>
          <w:lang w:val="es-ES"/>
        </w:rPr>
        <w:t xml:space="preserve">Se </w:t>
      </w:r>
      <w:proofErr w:type="spellStart"/>
      <w:r w:rsidRPr="00D61ED3">
        <w:rPr>
          <w:lang w:val="es-ES"/>
        </w:rPr>
        <w:t>muetra</w:t>
      </w:r>
      <w:proofErr w:type="spellEnd"/>
      <w:r w:rsidRPr="00D61ED3">
        <w:rPr>
          <w:lang w:val="es-ES"/>
        </w:rPr>
        <w:t xml:space="preserve"> la actividad reciente en el </w:t>
      </w:r>
      <w:proofErr w:type="spellStart"/>
      <w:r w:rsidRPr="00D61ED3">
        <w:rPr>
          <w:lang w:val="es-ES"/>
        </w:rPr>
        <w:t>dashboard</w:t>
      </w:r>
      <w:proofErr w:type="spellEnd"/>
      <w:r w:rsidRPr="00D61ED3">
        <w:rPr>
          <w:lang w:val="es-ES"/>
        </w:rPr>
        <w:t>, indicando que se han añadido nuevos datos médicos al perfil</w:t>
      </w:r>
    </w:p>
    <w:p w14:paraId="3D299FA2" w14:textId="77777777" w:rsidR="00C65B17" w:rsidRPr="00D61ED3" w:rsidRDefault="00D61ED3">
      <w:pPr>
        <w:pStyle w:val="ListBullet"/>
        <w:rPr>
          <w:lang w:val="es-ES"/>
        </w:rPr>
      </w:pPr>
      <w:r w:rsidRPr="00D61ED3">
        <w:rPr>
          <w:lang w:val="es-ES"/>
        </w:rPr>
        <w:t xml:space="preserve">En la vista de "Medical </w:t>
      </w:r>
      <w:proofErr w:type="spellStart"/>
      <w:r w:rsidRPr="00D61ED3">
        <w:rPr>
          <w:lang w:val="es-ES"/>
        </w:rPr>
        <w:t>Info</w:t>
      </w:r>
      <w:proofErr w:type="spellEnd"/>
      <w:r w:rsidRPr="00D61ED3">
        <w:rPr>
          <w:lang w:val="es-ES"/>
        </w:rPr>
        <w:t>" se muestra un resumen de la información médica editada, con opciones para editar o eliminar cada sección.</w:t>
      </w:r>
    </w:p>
    <w:p w14:paraId="00DDD17D" w14:textId="77777777" w:rsidR="00C65B17" w:rsidRPr="00D61ED3" w:rsidRDefault="00C65B17">
      <w:pPr>
        <w:rPr>
          <w:lang w:val="es-ES"/>
        </w:rPr>
      </w:pPr>
    </w:p>
    <w:p w14:paraId="58BA4E66" w14:textId="77777777" w:rsidR="00C65B17" w:rsidRPr="00D61ED3" w:rsidRDefault="00D61ED3">
      <w:pPr>
        <w:pStyle w:val="Heading3"/>
        <w:rPr>
          <w:lang w:val="es-ES"/>
        </w:rPr>
      </w:pPr>
      <w:r w:rsidRPr="00D61ED3">
        <w:rPr>
          <w:lang w:val="es-ES"/>
        </w:rPr>
        <w:t>TC-FE-004: Añadir documento PDF y extraer información inteligentemente</w:t>
      </w:r>
    </w:p>
    <w:p w14:paraId="7E5E7C6A" w14:textId="77777777" w:rsidR="00C65B17" w:rsidRPr="00D61ED3" w:rsidRDefault="00C65B17">
      <w:pPr>
        <w:rPr>
          <w:lang w:val="es-ES"/>
        </w:rPr>
      </w:pPr>
    </w:p>
    <w:p w14:paraId="09D7E041" w14:textId="77777777" w:rsidR="00C65B17" w:rsidRDefault="00D61ED3">
      <w:proofErr w:type="spellStart"/>
      <w:r>
        <w:rPr>
          <w:b/>
        </w:rPr>
        <w:t>Precondiciones</w:t>
      </w:r>
      <w:proofErr w:type="spellEnd"/>
      <w:r>
        <w:rPr>
          <w:b/>
        </w:rPr>
        <w:t>:</w:t>
      </w:r>
    </w:p>
    <w:p w14:paraId="39C2C6E6" w14:textId="77777777" w:rsidR="00C65B17" w:rsidRDefault="00C65B17"/>
    <w:p w14:paraId="0055429F" w14:textId="77777777" w:rsidR="00C65B17" w:rsidRDefault="00D61ED3">
      <w:pPr>
        <w:pStyle w:val="ListBullet"/>
      </w:pPr>
      <w:r>
        <w:t>Usuario autenticado</w:t>
      </w:r>
    </w:p>
    <w:p w14:paraId="61E971CD" w14:textId="77777777" w:rsidR="00C65B17" w:rsidRDefault="00D61ED3">
      <w:pPr>
        <w:pStyle w:val="ListBullet"/>
      </w:pPr>
      <w:r>
        <w:t>Conexión a Internet disponible</w:t>
      </w:r>
    </w:p>
    <w:p w14:paraId="53BFAD79" w14:textId="77777777" w:rsidR="00C65B17" w:rsidRPr="00D61ED3" w:rsidRDefault="00D61ED3">
      <w:pPr>
        <w:pStyle w:val="ListBullet"/>
        <w:rPr>
          <w:lang w:val="es-ES"/>
        </w:rPr>
      </w:pPr>
      <w:r w:rsidRPr="00D61ED3">
        <w:rPr>
          <w:lang w:val="es-ES"/>
        </w:rPr>
        <w:t>PDF de análisis de sangre descargado en el dispositivo (tamaño &lt; 5MB)</w:t>
      </w:r>
    </w:p>
    <w:p w14:paraId="7B6EE7AD" w14:textId="77777777" w:rsidR="00C65B17" w:rsidRPr="00D61ED3" w:rsidRDefault="00D61ED3">
      <w:pPr>
        <w:pStyle w:val="ListBullet"/>
        <w:rPr>
          <w:lang w:val="es-ES"/>
        </w:rPr>
      </w:pPr>
      <w:r w:rsidRPr="00D61ED3">
        <w:rPr>
          <w:lang w:val="es-ES"/>
        </w:rPr>
        <w:t>Acceso a la sección "Documentos" de la app</w:t>
      </w:r>
    </w:p>
    <w:p w14:paraId="68BAC730" w14:textId="77777777" w:rsidR="00C65B17" w:rsidRPr="00D61ED3" w:rsidRDefault="00C65B17">
      <w:pPr>
        <w:rPr>
          <w:lang w:val="es-ES"/>
        </w:rPr>
      </w:pPr>
    </w:p>
    <w:p w14:paraId="607879A4" w14:textId="77777777" w:rsidR="00C65B17" w:rsidRDefault="00D61ED3">
      <w:r>
        <w:rPr>
          <w:b/>
        </w:rPr>
        <w:lastRenderedPageBreak/>
        <w:t xml:space="preserve">Pasos de </w:t>
      </w:r>
      <w:proofErr w:type="spellStart"/>
      <w:r>
        <w:rPr>
          <w:b/>
        </w:rPr>
        <w:t>Ejecución</w:t>
      </w:r>
      <w:proofErr w:type="spellEnd"/>
      <w:r>
        <w:rPr>
          <w:b/>
        </w:rPr>
        <w:t>:</w:t>
      </w:r>
    </w:p>
    <w:p w14:paraId="08DF766D" w14:textId="77777777" w:rsidR="00C65B17" w:rsidRDefault="00C65B17"/>
    <w:p w14:paraId="7FCEF202" w14:textId="77777777" w:rsidR="00C65B17" w:rsidRPr="00D61ED3" w:rsidRDefault="00D61ED3">
      <w:pPr>
        <w:pStyle w:val="ListNumber"/>
        <w:rPr>
          <w:lang w:val="es-ES"/>
        </w:rPr>
      </w:pPr>
      <w:r w:rsidRPr="00D61ED3">
        <w:rPr>
          <w:lang w:val="es-ES"/>
        </w:rPr>
        <w:t>Navegar a la pestaña "Documentos"</w:t>
      </w:r>
    </w:p>
    <w:p w14:paraId="412742B1" w14:textId="77777777" w:rsidR="00C65B17" w:rsidRPr="00D61ED3" w:rsidRDefault="00D61ED3">
      <w:pPr>
        <w:pStyle w:val="ListNumber"/>
        <w:rPr>
          <w:lang w:val="es-ES"/>
        </w:rPr>
      </w:pPr>
      <w:r w:rsidRPr="00D61ED3">
        <w:rPr>
          <w:lang w:val="es-ES"/>
        </w:rPr>
        <w:t>Presionar botón "Añadir Documento" o "+"</w:t>
      </w:r>
    </w:p>
    <w:p w14:paraId="1A3665D5" w14:textId="77777777" w:rsidR="00C65B17" w:rsidRDefault="00D61ED3">
      <w:pPr>
        <w:pStyle w:val="ListNumber"/>
      </w:pPr>
      <w:proofErr w:type="spellStart"/>
      <w:r>
        <w:t>Presionar</w:t>
      </w:r>
      <w:proofErr w:type="spellEnd"/>
      <w:r>
        <w:t xml:space="preserve"> "</w:t>
      </w:r>
      <w:proofErr w:type="spellStart"/>
      <w:r>
        <w:t>Seleccionar</w:t>
      </w:r>
      <w:proofErr w:type="spellEnd"/>
      <w:r>
        <w:t xml:space="preserve"> </w:t>
      </w:r>
      <w:proofErr w:type="spellStart"/>
      <w:r>
        <w:t>archivo</w:t>
      </w:r>
      <w:proofErr w:type="spellEnd"/>
      <w:r>
        <w:t>"</w:t>
      </w:r>
    </w:p>
    <w:p w14:paraId="33ED5494" w14:textId="77777777" w:rsidR="00C65B17" w:rsidRPr="00D61ED3" w:rsidRDefault="00D61ED3">
      <w:pPr>
        <w:pStyle w:val="ListNumber"/>
        <w:rPr>
          <w:lang w:val="es-ES"/>
        </w:rPr>
      </w:pPr>
      <w:r w:rsidRPr="00D61ED3">
        <w:rPr>
          <w:lang w:val="es-ES"/>
        </w:rPr>
        <w:t>Navegar al PDF de hemograma y seleccionarlo</w:t>
      </w:r>
    </w:p>
    <w:p w14:paraId="32D26E16" w14:textId="77777777" w:rsidR="00C65B17" w:rsidRPr="00D61ED3" w:rsidRDefault="00D61ED3">
      <w:pPr>
        <w:pStyle w:val="ListNumber"/>
        <w:rPr>
          <w:lang w:val="es-ES"/>
        </w:rPr>
      </w:pPr>
      <w:r w:rsidRPr="00D61ED3">
        <w:rPr>
          <w:lang w:val="es-ES"/>
        </w:rPr>
        <w:t>Guardar el documento con el fichero PDF seleccionado</w:t>
      </w:r>
    </w:p>
    <w:p w14:paraId="4DD5FDEF" w14:textId="77777777" w:rsidR="00C65B17" w:rsidRDefault="00D61ED3">
      <w:pPr>
        <w:pStyle w:val="ListNumber"/>
      </w:pPr>
      <w:r>
        <w:t xml:space="preserve">Click </w:t>
      </w:r>
      <w:proofErr w:type="spellStart"/>
      <w:r>
        <w:t>en</w:t>
      </w:r>
      <w:proofErr w:type="spellEnd"/>
      <w:r>
        <w:t xml:space="preserve"> "</w:t>
      </w:r>
      <w:proofErr w:type="spellStart"/>
      <w:r>
        <w:t>Extraer</w:t>
      </w:r>
      <w:proofErr w:type="spellEnd"/>
      <w:r>
        <w:t xml:space="preserve"> </w:t>
      </w:r>
      <w:proofErr w:type="spellStart"/>
      <w:r>
        <w:t>información</w:t>
      </w:r>
      <w:proofErr w:type="spellEnd"/>
      <w:r>
        <w:t>"</w:t>
      </w:r>
    </w:p>
    <w:p w14:paraId="257B9FA7" w14:textId="77777777" w:rsidR="00C65B17" w:rsidRPr="00D61ED3" w:rsidRDefault="00D61ED3">
      <w:pPr>
        <w:pStyle w:val="ListNumber"/>
        <w:rPr>
          <w:lang w:val="es-ES"/>
        </w:rPr>
      </w:pPr>
      <w:r w:rsidRPr="00D61ED3">
        <w:rPr>
          <w:lang w:val="es-ES"/>
        </w:rPr>
        <w:t>La app envía el PDF al módulo de inteligencia documental para su procesamiento</w:t>
      </w:r>
    </w:p>
    <w:p w14:paraId="12A89DBE" w14:textId="77777777" w:rsidR="00C65B17" w:rsidRPr="00D61ED3" w:rsidRDefault="00D61ED3">
      <w:pPr>
        <w:pStyle w:val="ListNumber"/>
        <w:rPr>
          <w:lang w:val="es-ES"/>
        </w:rPr>
      </w:pPr>
      <w:r w:rsidRPr="00D61ED3">
        <w:rPr>
          <w:lang w:val="es-ES"/>
        </w:rPr>
        <w:t xml:space="preserve">Se abre formulario </w:t>
      </w:r>
      <w:proofErr w:type="spellStart"/>
      <w:r w:rsidRPr="00D61ED3">
        <w:rPr>
          <w:lang w:val="es-ES"/>
        </w:rPr>
        <w:t>pre-llenado</w:t>
      </w:r>
      <w:proofErr w:type="spellEnd"/>
      <w:r w:rsidRPr="00D61ED3">
        <w:rPr>
          <w:lang w:val="es-ES"/>
        </w:rPr>
        <w:t xml:space="preserve"> con datos extraídos:</w:t>
      </w:r>
    </w:p>
    <w:p w14:paraId="69B82DDB" w14:textId="77777777" w:rsidR="00C65B17" w:rsidRPr="00D61ED3" w:rsidRDefault="00D61ED3">
      <w:pPr>
        <w:rPr>
          <w:lang w:val="es-ES"/>
        </w:rPr>
      </w:pPr>
      <w:r w:rsidRPr="00D61ED3">
        <w:rPr>
          <w:lang w:val="es-ES"/>
        </w:rPr>
        <w:t xml:space="preserve">   - Tipo de documento: "Análisis de Sangre"</w:t>
      </w:r>
    </w:p>
    <w:p w14:paraId="59C40E5D" w14:textId="77777777" w:rsidR="00C65B17" w:rsidRPr="00D61ED3" w:rsidRDefault="00D61ED3">
      <w:pPr>
        <w:rPr>
          <w:lang w:val="es-ES"/>
        </w:rPr>
      </w:pPr>
      <w:r w:rsidRPr="00D61ED3">
        <w:rPr>
          <w:lang w:val="es-ES"/>
        </w:rPr>
        <w:t xml:space="preserve">   - Fecha del análisis: "25/04/2026"</w:t>
      </w:r>
    </w:p>
    <w:p w14:paraId="5167DD87" w14:textId="77777777" w:rsidR="00C65B17" w:rsidRPr="00D61ED3" w:rsidRDefault="00D61ED3">
      <w:pPr>
        <w:rPr>
          <w:lang w:val="es-ES"/>
        </w:rPr>
      </w:pPr>
      <w:r w:rsidRPr="00D61ED3">
        <w:rPr>
          <w:lang w:val="es-ES"/>
        </w:rPr>
        <w:t xml:space="preserve">   - Datos </w:t>
      </w:r>
      <w:proofErr w:type="spellStart"/>
      <w:r w:rsidRPr="00D61ED3">
        <w:rPr>
          <w:lang w:val="es-ES"/>
        </w:rPr>
        <w:t>Extraidos</w:t>
      </w:r>
      <w:proofErr w:type="spellEnd"/>
      <w:r w:rsidRPr="00D61ED3">
        <w:rPr>
          <w:lang w:val="es-ES"/>
        </w:rPr>
        <w:t xml:space="preserve"> dependiendo del tipo </w:t>
      </w:r>
      <w:proofErr w:type="spellStart"/>
      <w:r w:rsidRPr="00D61ED3">
        <w:rPr>
          <w:lang w:val="es-ES"/>
        </w:rPr>
        <w:t>dedocument</w:t>
      </w:r>
      <w:proofErr w:type="spellEnd"/>
      <w:r w:rsidRPr="00D61ED3">
        <w:rPr>
          <w:lang w:val="es-ES"/>
        </w:rPr>
        <w:t>.</w:t>
      </w:r>
    </w:p>
    <w:p w14:paraId="18AA526C" w14:textId="77777777" w:rsidR="00C65B17" w:rsidRDefault="00D61ED3">
      <w:pPr>
        <w:pStyle w:val="ListNumber"/>
      </w:pPr>
      <w:proofErr w:type="spellStart"/>
      <w:r>
        <w:t>Usuario</w:t>
      </w:r>
      <w:proofErr w:type="spellEnd"/>
      <w:r>
        <w:t xml:space="preserve"> </w:t>
      </w:r>
      <w:proofErr w:type="spellStart"/>
      <w:r>
        <w:t>revisa</w:t>
      </w:r>
      <w:proofErr w:type="spellEnd"/>
      <w:r>
        <w:t xml:space="preserve"> </w:t>
      </w:r>
      <w:proofErr w:type="spellStart"/>
      <w:r>
        <w:t>los</w:t>
      </w:r>
      <w:proofErr w:type="spellEnd"/>
      <w:r>
        <w:t xml:space="preserve"> </w:t>
      </w:r>
      <w:proofErr w:type="spellStart"/>
      <w:r>
        <w:t>valores</w:t>
      </w:r>
      <w:proofErr w:type="spellEnd"/>
      <w:r>
        <w:t xml:space="preserve"> extraídos</w:t>
      </w:r>
    </w:p>
    <w:p w14:paraId="5928AC8F" w14:textId="77777777" w:rsidR="00C65B17" w:rsidRDefault="00D61ED3">
      <w:pPr>
        <w:pStyle w:val="ListNumber"/>
      </w:pPr>
      <w:r w:rsidRPr="00D61ED3">
        <w:rPr>
          <w:lang w:val="es-ES"/>
        </w:rPr>
        <w:t xml:space="preserve">El usuario confirma si quiere añadir los valores extraídos a su historial médico, o simplemente guardar el documento sin añadir los valores al historial médico. </w:t>
      </w:r>
      <w:r>
        <w:t>(checkbox o toggle)</w:t>
      </w:r>
    </w:p>
    <w:p w14:paraId="0870D40D" w14:textId="77777777" w:rsidR="00C65B17" w:rsidRDefault="00D61ED3">
      <w:pPr>
        <w:pStyle w:val="ListNumber"/>
      </w:pPr>
      <w:r>
        <w:t>Presionar "Confirmar y Guardar"</w:t>
      </w:r>
    </w:p>
    <w:p w14:paraId="6B83B1FD" w14:textId="77777777" w:rsidR="00C65B17" w:rsidRDefault="00C65B17"/>
    <w:p w14:paraId="36502AC0" w14:textId="77777777" w:rsidR="00C65B17" w:rsidRDefault="00D61ED3">
      <w:r>
        <w:rPr>
          <w:b/>
        </w:rPr>
        <w:t>Escenario de Éxito:</w:t>
      </w:r>
    </w:p>
    <w:p w14:paraId="3C84DAB2" w14:textId="77777777" w:rsidR="00C65B17" w:rsidRDefault="00C65B17"/>
    <w:p w14:paraId="4FC6BB6D" w14:textId="77777777" w:rsidR="00C65B17" w:rsidRPr="00D61ED3" w:rsidRDefault="00D61ED3">
      <w:pPr>
        <w:pStyle w:val="ListBullet"/>
        <w:rPr>
          <w:lang w:val="es-ES"/>
        </w:rPr>
      </w:pPr>
      <w:r w:rsidRPr="00D61ED3">
        <w:rPr>
          <w:lang w:val="es-ES"/>
        </w:rPr>
        <w:t xml:space="preserve">No hay errores de </w:t>
      </w:r>
      <w:proofErr w:type="spellStart"/>
      <w:r w:rsidRPr="00D61ED3">
        <w:rPr>
          <w:lang w:val="es-ES"/>
        </w:rPr>
        <w:t>parsing</w:t>
      </w:r>
      <w:proofErr w:type="spellEnd"/>
      <w:r w:rsidRPr="00D61ED3">
        <w:rPr>
          <w:lang w:val="es-ES"/>
        </w:rPr>
        <w:t xml:space="preserve"> del PDF</w:t>
      </w:r>
    </w:p>
    <w:p w14:paraId="1611197F" w14:textId="77777777" w:rsidR="00C65B17" w:rsidRPr="00D61ED3" w:rsidRDefault="00D61ED3">
      <w:pPr>
        <w:pStyle w:val="ListBullet"/>
        <w:rPr>
          <w:lang w:val="es-ES"/>
        </w:rPr>
      </w:pPr>
      <w:proofErr w:type="spellStart"/>
      <w:r w:rsidRPr="00D61ED3">
        <w:rPr>
          <w:lang w:val="es-ES"/>
        </w:rPr>
        <w:t>Toast</w:t>
      </w:r>
      <w:proofErr w:type="spellEnd"/>
      <w:r w:rsidRPr="00D61ED3">
        <w:rPr>
          <w:lang w:val="es-ES"/>
        </w:rPr>
        <w:t xml:space="preserve"> verde: "Documento y valores guardados exitosamente"</w:t>
      </w:r>
    </w:p>
    <w:p w14:paraId="290BC8E6" w14:textId="77777777" w:rsidR="00C65B17" w:rsidRPr="00D61ED3" w:rsidRDefault="00D61ED3">
      <w:pPr>
        <w:pStyle w:val="ListBullet"/>
        <w:rPr>
          <w:lang w:val="es-ES"/>
        </w:rPr>
      </w:pPr>
      <w:r w:rsidRPr="00D61ED3">
        <w:rPr>
          <w:lang w:val="es-ES"/>
        </w:rPr>
        <w:t>El documento aparece listado en la sección "Documentos"</w:t>
      </w:r>
    </w:p>
    <w:p w14:paraId="4426D607" w14:textId="77777777" w:rsidR="00C65B17" w:rsidRPr="00D61ED3" w:rsidRDefault="00D61ED3">
      <w:pPr>
        <w:pStyle w:val="ListBullet"/>
        <w:rPr>
          <w:lang w:val="es-ES"/>
        </w:rPr>
      </w:pPr>
      <w:r w:rsidRPr="00D61ED3">
        <w:rPr>
          <w:lang w:val="es-ES"/>
        </w:rPr>
        <w:t>Aparece un tag: "Análisis de Sangre - 25/04/2026"</w:t>
      </w:r>
    </w:p>
    <w:p w14:paraId="20EDA668" w14:textId="77777777" w:rsidR="00C65B17" w:rsidRPr="00D61ED3" w:rsidRDefault="00D61ED3">
      <w:pPr>
        <w:pStyle w:val="ListBullet"/>
        <w:rPr>
          <w:lang w:val="es-ES"/>
        </w:rPr>
      </w:pPr>
      <w:r w:rsidRPr="00D61ED3">
        <w:rPr>
          <w:lang w:val="es-ES"/>
        </w:rPr>
        <w:t>Los valores se integran en el historial médico si se selecciona la opción</w:t>
      </w:r>
    </w:p>
    <w:p w14:paraId="5815B1C8" w14:textId="77777777" w:rsidR="00C65B17" w:rsidRPr="00D61ED3" w:rsidRDefault="00C65B17">
      <w:pPr>
        <w:rPr>
          <w:lang w:val="es-ES"/>
        </w:rPr>
      </w:pPr>
    </w:p>
    <w:p w14:paraId="535222DE" w14:textId="77777777" w:rsidR="00C65B17" w:rsidRPr="00D61ED3" w:rsidRDefault="00D61ED3">
      <w:pPr>
        <w:pStyle w:val="Heading3"/>
        <w:rPr>
          <w:lang w:val="es-ES"/>
        </w:rPr>
      </w:pPr>
      <w:r w:rsidRPr="00D61ED3">
        <w:rPr>
          <w:lang w:val="es-ES"/>
        </w:rPr>
        <w:t>TC-FE-005: Subir documento que excede límite de tamaño</w:t>
      </w:r>
    </w:p>
    <w:p w14:paraId="111076FE" w14:textId="77777777" w:rsidR="00C65B17" w:rsidRPr="00D61ED3" w:rsidRDefault="00C65B17">
      <w:pPr>
        <w:rPr>
          <w:lang w:val="es-ES"/>
        </w:rPr>
      </w:pPr>
    </w:p>
    <w:p w14:paraId="3FB1A7AB" w14:textId="77777777" w:rsidR="00C65B17" w:rsidRDefault="00D61ED3">
      <w:proofErr w:type="spellStart"/>
      <w:r>
        <w:rPr>
          <w:b/>
        </w:rPr>
        <w:t>Precondiciones</w:t>
      </w:r>
      <w:proofErr w:type="spellEnd"/>
      <w:r>
        <w:rPr>
          <w:b/>
        </w:rPr>
        <w:t>:</w:t>
      </w:r>
    </w:p>
    <w:p w14:paraId="1D7A2A35" w14:textId="77777777" w:rsidR="00C65B17" w:rsidRDefault="00C65B17"/>
    <w:p w14:paraId="72B1F9FC" w14:textId="77777777" w:rsidR="00C65B17" w:rsidRPr="00D61ED3" w:rsidRDefault="00D61ED3">
      <w:pPr>
        <w:pStyle w:val="ListBullet"/>
        <w:rPr>
          <w:lang w:val="es-ES"/>
        </w:rPr>
      </w:pPr>
      <w:r w:rsidRPr="00D61ED3">
        <w:rPr>
          <w:lang w:val="es-ES"/>
        </w:rPr>
        <w:t>Usuario en pantalla de carga de documentos</w:t>
      </w:r>
    </w:p>
    <w:p w14:paraId="30D0245F" w14:textId="77777777" w:rsidR="00C65B17" w:rsidRPr="00D61ED3" w:rsidRDefault="00D61ED3">
      <w:pPr>
        <w:pStyle w:val="ListBullet"/>
        <w:rPr>
          <w:lang w:val="es-ES"/>
        </w:rPr>
      </w:pPr>
      <w:r w:rsidRPr="00D61ED3">
        <w:rPr>
          <w:lang w:val="es-ES"/>
        </w:rPr>
        <w:t>Tiene un PDF &gt; 10MB en el dispositivo</w:t>
      </w:r>
    </w:p>
    <w:p w14:paraId="3C1012AD" w14:textId="77777777" w:rsidR="00C65B17" w:rsidRPr="00D61ED3" w:rsidRDefault="00C65B17">
      <w:pPr>
        <w:rPr>
          <w:lang w:val="es-ES"/>
        </w:rPr>
      </w:pPr>
    </w:p>
    <w:p w14:paraId="4FA9393C" w14:textId="77777777" w:rsidR="00C65B17" w:rsidRDefault="00D61ED3">
      <w:r>
        <w:rPr>
          <w:b/>
        </w:rPr>
        <w:t xml:space="preserve">Pasos de </w:t>
      </w:r>
      <w:proofErr w:type="spellStart"/>
      <w:r>
        <w:rPr>
          <w:b/>
        </w:rPr>
        <w:t>Ejecución</w:t>
      </w:r>
      <w:proofErr w:type="spellEnd"/>
      <w:r>
        <w:rPr>
          <w:b/>
        </w:rPr>
        <w:t>:</w:t>
      </w:r>
    </w:p>
    <w:p w14:paraId="2A058A17" w14:textId="77777777" w:rsidR="00C65B17" w:rsidRDefault="00C65B17"/>
    <w:p w14:paraId="318F5F49" w14:textId="77777777" w:rsidR="00C65B17" w:rsidRDefault="00D61ED3">
      <w:pPr>
        <w:pStyle w:val="ListNumber"/>
      </w:pPr>
      <w:r>
        <w:t>Ir a "Documentos" &gt; "Añadir"</w:t>
      </w:r>
    </w:p>
    <w:p w14:paraId="64473F92" w14:textId="77777777" w:rsidR="00C65B17" w:rsidRPr="00D61ED3" w:rsidRDefault="00D61ED3">
      <w:pPr>
        <w:pStyle w:val="ListNumber"/>
        <w:rPr>
          <w:lang w:val="es-ES"/>
        </w:rPr>
      </w:pPr>
      <w:r w:rsidRPr="00D61ED3">
        <w:rPr>
          <w:lang w:val="es-ES"/>
        </w:rPr>
        <w:t>Guardar el documento con el fichero PDF seleccionado</w:t>
      </w:r>
    </w:p>
    <w:p w14:paraId="1C5EABE4" w14:textId="77777777" w:rsidR="00C65B17" w:rsidRPr="00D61ED3" w:rsidRDefault="00D61ED3">
      <w:pPr>
        <w:pStyle w:val="ListNumber"/>
        <w:rPr>
          <w:lang w:val="es-ES"/>
        </w:rPr>
      </w:pPr>
      <w:r w:rsidRPr="00D61ED3">
        <w:rPr>
          <w:lang w:val="es-ES"/>
        </w:rPr>
        <w:t>Seleccionar opción "Analizar con IA"</w:t>
      </w:r>
    </w:p>
    <w:p w14:paraId="76F51A39" w14:textId="77777777" w:rsidR="00C65B17" w:rsidRPr="00D61ED3" w:rsidRDefault="00D61ED3">
      <w:pPr>
        <w:pStyle w:val="ListNumber"/>
        <w:rPr>
          <w:lang w:val="es-ES"/>
        </w:rPr>
      </w:pPr>
      <w:r w:rsidRPr="00D61ED3">
        <w:rPr>
          <w:lang w:val="es-ES"/>
        </w:rPr>
        <w:t>Escoger un archivo PDF de 15 MB</w:t>
      </w:r>
    </w:p>
    <w:p w14:paraId="33FBF917" w14:textId="77777777" w:rsidR="00C65B17" w:rsidRDefault="00D61ED3">
      <w:pPr>
        <w:pStyle w:val="ListNumber"/>
      </w:pPr>
      <w:r>
        <w:t xml:space="preserve">Sistema </w:t>
      </w:r>
      <w:proofErr w:type="spellStart"/>
      <w:r>
        <w:t>valida</w:t>
      </w:r>
      <w:proofErr w:type="spellEnd"/>
      <w:r>
        <w:t xml:space="preserve"> </w:t>
      </w:r>
      <w:proofErr w:type="spellStart"/>
      <w:r>
        <w:t>el</w:t>
      </w:r>
      <w:proofErr w:type="spellEnd"/>
      <w:r>
        <w:t xml:space="preserve"> </w:t>
      </w:r>
      <w:proofErr w:type="spellStart"/>
      <w:r>
        <w:t>tamaño</w:t>
      </w:r>
      <w:proofErr w:type="spellEnd"/>
    </w:p>
    <w:p w14:paraId="648FAEE9" w14:textId="77777777" w:rsidR="00C65B17" w:rsidRDefault="00C65B17"/>
    <w:p w14:paraId="77360C63" w14:textId="77777777" w:rsidR="00C65B17" w:rsidRDefault="00D61ED3">
      <w:r>
        <w:rPr>
          <w:b/>
        </w:rPr>
        <w:t>Escenario de Éxito:</w:t>
      </w:r>
    </w:p>
    <w:p w14:paraId="6F8639CF" w14:textId="77777777" w:rsidR="00C65B17" w:rsidRDefault="00C65B17"/>
    <w:p w14:paraId="0B64A02E" w14:textId="77777777" w:rsidR="00C65B17" w:rsidRPr="00D61ED3" w:rsidRDefault="00D61ED3">
      <w:pPr>
        <w:pStyle w:val="ListBullet"/>
        <w:rPr>
          <w:lang w:val="es-ES"/>
        </w:rPr>
      </w:pPr>
      <w:r w:rsidRPr="00D61ED3">
        <w:rPr>
          <w:lang w:val="es-ES"/>
        </w:rPr>
        <w:t>Aparece alerta roja: "El archivo supera el tamaño máximo de 10MB"</w:t>
      </w:r>
    </w:p>
    <w:p w14:paraId="2E61C06E" w14:textId="77777777" w:rsidR="00C65B17" w:rsidRDefault="00D61ED3">
      <w:pPr>
        <w:pStyle w:val="ListBullet"/>
      </w:pPr>
      <w:r>
        <w:t xml:space="preserve">No </w:t>
      </w:r>
      <w:proofErr w:type="spellStart"/>
      <w:r>
        <w:t>comienza</w:t>
      </w:r>
      <w:proofErr w:type="spellEnd"/>
      <w:r>
        <w:t xml:space="preserve"> la carga</w:t>
      </w:r>
    </w:p>
    <w:p w14:paraId="77200CE1" w14:textId="77777777" w:rsidR="00C65B17" w:rsidRPr="00D61ED3" w:rsidRDefault="00D61ED3">
      <w:pPr>
        <w:pStyle w:val="ListBullet"/>
        <w:rPr>
          <w:lang w:val="es-ES"/>
        </w:rPr>
      </w:pPr>
      <w:r w:rsidRPr="00D61ED3">
        <w:rPr>
          <w:lang w:val="es-ES"/>
        </w:rPr>
        <w:t>Usuario puede volver e intentar otro archivo</w:t>
      </w:r>
    </w:p>
    <w:p w14:paraId="239B1A89" w14:textId="77777777" w:rsidR="00C65B17" w:rsidRPr="00D61ED3" w:rsidRDefault="00D61ED3">
      <w:pPr>
        <w:pStyle w:val="ListBullet"/>
        <w:rPr>
          <w:lang w:val="es-ES"/>
        </w:rPr>
      </w:pPr>
      <w:r w:rsidRPr="00D61ED3">
        <w:rPr>
          <w:lang w:val="es-ES"/>
        </w:rPr>
        <w:t>No se consume ancho de banda innecesariamente</w:t>
      </w:r>
    </w:p>
    <w:p w14:paraId="1055CAEC" w14:textId="77777777" w:rsidR="00C65B17" w:rsidRDefault="00D61ED3">
      <w:pPr>
        <w:pStyle w:val="ListBullet"/>
      </w:pPr>
      <w:r>
        <w:t xml:space="preserve">La app no </w:t>
      </w:r>
      <w:proofErr w:type="spellStart"/>
      <w:r>
        <w:t>crashea</w:t>
      </w:r>
      <w:proofErr w:type="spellEnd"/>
    </w:p>
    <w:p w14:paraId="46566858" w14:textId="77777777" w:rsidR="00C65B17" w:rsidRDefault="00C65B17"/>
    <w:p w14:paraId="7BEDE30A" w14:textId="77777777" w:rsidR="00C65B17" w:rsidRPr="00D61ED3" w:rsidRDefault="00D61ED3">
      <w:pPr>
        <w:pStyle w:val="Heading3"/>
        <w:rPr>
          <w:lang w:val="es-ES"/>
        </w:rPr>
      </w:pPr>
      <w:r w:rsidRPr="00D61ED3">
        <w:rPr>
          <w:lang w:val="es-ES"/>
        </w:rPr>
        <w:t>TC-FE-006: Generar código QR temporal para profesional clínico de emergencias</w:t>
      </w:r>
    </w:p>
    <w:p w14:paraId="702BE620" w14:textId="77777777" w:rsidR="00C65B17" w:rsidRPr="00D61ED3" w:rsidRDefault="00C65B17">
      <w:pPr>
        <w:rPr>
          <w:lang w:val="es-ES"/>
        </w:rPr>
      </w:pPr>
    </w:p>
    <w:p w14:paraId="5F283E41" w14:textId="77777777" w:rsidR="00C65B17" w:rsidRDefault="00D61ED3">
      <w:proofErr w:type="spellStart"/>
      <w:r>
        <w:rPr>
          <w:b/>
        </w:rPr>
        <w:t>Precondiciones</w:t>
      </w:r>
      <w:proofErr w:type="spellEnd"/>
      <w:r>
        <w:rPr>
          <w:b/>
        </w:rPr>
        <w:t>:</w:t>
      </w:r>
    </w:p>
    <w:p w14:paraId="25E91B5B" w14:textId="77777777" w:rsidR="00C65B17" w:rsidRDefault="00C65B17"/>
    <w:p w14:paraId="7ACB406E" w14:textId="77777777" w:rsidR="00C65B17" w:rsidRPr="00D61ED3" w:rsidRDefault="00D61ED3">
      <w:pPr>
        <w:pStyle w:val="ListBullet"/>
        <w:rPr>
          <w:lang w:val="es-ES"/>
        </w:rPr>
      </w:pPr>
      <w:r w:rsidRPr="00D61ED3">
        <w:rPr>
          <w:lang w:val="es-ES"/>
        </w:rPr>
        <w:t>Usuario autenticado con datos médicos completados</w:t>
      </w:r>
    </w:p>
    <w:p w14:paraId="6273BC03" w14:textId="77777777" w:rsidR="00C65B17" w:rsidRDefault="00D61ED3">
      <w:pPr>
        <w:pStyle w:val="ListBullet"/>
      </w:pPr>
      <w:proofErr w:type="spellStart"/>
      <w:r>
        <w:t>Navegador</w:t>
      </w:r>
      <w:proofErr w:type="spellEnd"/>
      <w:r>
        <w:t xml:space="preserve"> o </w:t>
      </w:r>
      <w:proofErr w:type="spellStart"/>
      <w:r>
        <w:t>segundo</w:t>
      </w:r>
      <w:proofErr w:type="spellEnd"/>
      <w:r>
        <w:t xml:space="preserve"> </w:t>
      </w:r>
      <w:proofErr w:type="spellStart"/>
      <w:r>
        <w:t>dispositivo</w:t>
      </w:r>
      <w:proofErr w:type="spellEnd"/>
      <w:r>
        <w:t xml:space="preserve"> disponible</w:t>
      </w:r>
    </w:p>
    <w:p w14:paraId="0D00A944" w14:textId="77777777" w:rsidR="00C65B17" w:rsidRDefault="00D61ED3">
      <w:pPr>
        <w:pStyle w:val="ListBullet"/>
      </w:pPr>
      <w:r>
        <w:t>Conexión a Internet</w:t>
      </w:r>
    </w:p>
    <w:p w14:paraId="6D6A57F0" w14:textId="77777777" w:rsidR="00C65B17" w:rsidRDefault="00C65B17"/>
    <w:p w14:paraId="23BC81E8" w14:textId="77777777" w:rsidR="00C65B17" w:rsidRDefault="00D61ED3">
      <w:r>
        <w:rPr>
          <w:b/>
        </w:rPr>
        <w:t>Pasos de Ejecución:</w:t>
      </w:r>
    </w:p>
    <w:p w14:paraId="11D07488" w14:textId="77777777" w:rsidR="00C65B17" w:rsidRDefault="00C65B17"/>
    <w:p w14:paraId="05133151" w14:textId="77777777" w:rsidR="00C65B17" w:rsidRPr="00D61ED3" w:rsidRDefault="00D61ED3">
      <w:pPr>
        <w:pStyle w:val="ListNumber"/>
        <w:rPr>
          <w:lang w:val="es-ES"/>
        </w:rPr>
      </w:pPr>
      <w:r w:rsidRPr="00D61ED3">
        <w:rPr>
          <w:lang w:val="es-ES"/>
        </w:rPr>
        <w:t>Presionar pestaña "Compartir" en la barra inferior</w:t>
      </w:r>
    </w:p>
    <w:p w14:paraId="4C57B4D6" w14:textId="77777777" w:rsidR="00C65B17" w:rsidRPr="00D61ED3" w:rsidRDefault="00D61ED3">
      <w:pPr>
        <w:pStyle w:val="ListNumber"/>
        <w:rPr>
          <w:lang w:val="es-ES"/>
        </w:rPr>
      </w:pPr>
      <w:r w:rsidRPr="00D61ED3">
        <w:rPr>
          <w:lang w:val="es-ES"/>
        </w:rPr>
        <w:t>Presionar botón "QR de Emergencia"</w:t>
      </w:r>
    </w:p>
    <w:p w14:paraId="5BC1495C" w14:textId="77777777" w:rsidR="00C65B17" w:rsidRPr="00D61ED3" w:rsidRDefault="00D61ED3">
      <w:pPr>
        <w:pStyle w:val="ListNumber"/>
        <w:rPr>
          <w:lang w:val="es-ES"/>
        </w:rPr>
      </w:pPr>
      <w:r w:rsidRPr="00D61ED3">
        <w:rPr>
          <w:lang w:val="es-ES"/>
        </w:rPr>
        <w:t>Pantalla de configuración de acceso:</w:t>
      </w:r>
    </w:p>
    <w:p w14:paraId="21284389" w14:textId="77777777" w:rsidR="00C65B17" w:rsidRPr="00D61ED3" w:rsidRDefault="00D61ED3">
      <w:pPr>
        <w:rPr>
          <w:lang w:val="es-ES"/>
        </w:rPr>
      </w:pPr>
      <w:r w:rsidRPr="00D61ED3">
        <w:rPr>
          <w:lang w:val="es-ES"/>
        </w:rPr>
        <w:t xml:space="preserve">   - Información Personal ✓</w:t>
      </w:r>
    </w:p>
    <w:p w14:paraId="20B3B4F0" w14:textId="77777777" w:rsidR="00C65B17" w:rsidRPr="00D61ED3" w:rsidRDefault="00D61ED3">
      <w:pPr>
        <w:rPr>
          <w:lang w:val="es-ES"/>
        </w:rPr>
      </w:pPr>
      <w:r w:rsidRPr="00D61ED3">
        <w:rPr>
          <w:lang w:val="es-ES"/>
        </w:rPr>
        <w:lastRenderedPageBreak/>
        <w:t xml:space="preserve">   - Alergias ✓</w:t>
      </w:r>
    </w:p>
    <w:p w14:paraId="293130AF" w14:textId="77777777" w:rsidR="00C65B17" w:rsidRPr="00D61ED3" w:rsidRDefault="00D61ED3">
      <w:pPr>
        <w:rPr>
          <w:lang w:val="es-ES"/>
        </w:rPr>
      </w:pPr>
      <w:r w:rsidRPr="00D61ED3">
        <w:rPr>
          <w:lang w:val="es-ES"/>
        </w:rPr>
        <w:t xml:space="preserve">   - Medicaciones ✓</w:t>
      </w:r>
    </w:p>
    <w:p w14:paraId="5F2566B7" w14:textId="77777777" w:rsidR="00C65B17" w:rsidRPr="00D61ED3" w:rsidRDefault="00D61ED3">
      <w:pPr>
        <w:rPr>
          <w:lang w:val="es-ES"/>
        </w:rPr>
      </w:pPr>
      <w:r w:rsidRPr="00D61ED3">
        <w:rPr>
          <w:lang w:val="es-ES"/>
        </w:rPr>
        <w:t xml:space="preserve">   - Condiciones Médicas ✓</w:t>
      </w:r>
    </w:p>
    <w:p w14:paraId="38E25CB6" w14:textId="77777777" w:rsidR="00C65B17" w:rsidRPr="00D61ED3" w:rsidRDefault="00D61ED3">
      <w:pPr>
        <w:pStyle w:val="ListNumber"/>
        <w:rPr>
          <w:lang w:val="es-ES"/>
        </w:rPr>
      </w:pPr>
      <w:r w:rsidRPr="00D61ED3">
        <w:rPr>
          <w:lang w:val="es-ES"/>
        </w:rPr>
        <w:t>Seleccionar duración del acceso: "1 hora" (</w:t>
      </w:r>
      <w:proofErr w:type="spellStart"/>
      <w:r w:rsidRPr="00D61ED3">
        <w:rPr>
          <w:lang w:val="es-ES"/>
        </w:rPr>
        <w:t>dropdown</w:t>
      </w:r>
      <w:proofErr w:type="spellEnd"/>
      <w:r w:rsidRPr="00D61ED3">
        <w:rPr>
          <w:lang w:val="es-ES"/>
        </w:rPr>
        <w:t xml:space="preserve"> o slider)</w:t>
      </w:r>
    </w:p>
    <w:p w14:paraId="5F0B90FA" w14:textId="77777777" w:rsidR="00C65B17" w:rsidRDefault="00D61ED3">
      <w:pPr>
        <w:pStyle w:val="ListNumber"/>
      </w:pPr>
      <w:proofErr w:type="spellStart"/>
      <w:r>
        <w:t>Presionar</w:t>
      </w:r>
      <w:proofErr w:type="spellEnd"/>
      <w:r>
        <w:t xml:space="preserve"> "</w:t>
      </w:r>
      <w:proofErr w:type="spellStart"/>
      <w:r>
        <w:t>Generar</w:t>
      </w:r>
      <w:proofErr w:type="spellEnd"/>
      <w:r>
        <w:t xml:space="preserve"> Código QR"</w:t>
      </w:r>
    </w:p>
    <w:p w14:paraId="59C59F02" w14:textId="77777777" w:rsidR="00C65B17" w:rsidRPr="00D61ED3" w:rsidRDefault="00D61ED3">
      <w:pPr>
        <w:pStyle w:val="ListNumber"/>
        <w:rPr>
          <w:lang w:val="es-ES"/>
        </w:rPr>
      </w:pPr>
      <w:r w:rsidRPr="00D61ED3">
        <w:rPr>
          <w:lang w:val="es-ES"/>
        </w:rPr>
        <w:t>Sistema genera y muestra código QR grande en pantalla</w:t>
      </w:r>
    </w:p>
    <w:p w14:paraId="0D7207EA" w14:textId="77777777" w:rsidR="00C65B17" w:rsidRPr="00D61ED3" w:rsidRDefault="00D61ED3">
      <w:pPr>
        <w:pStyle w:val="ListNumber"/>
        <w:rPr>
          <w:lang w:val="es-ES"/>
        </w:rPr>
      </w:pPr>
      <w:r w:rsidRPr="00D61ED3">
        <w:rPr>
          <w:lang w:val="es-ES"/>
        </w:rPr>
        <w:t>Se ve también el enlace directo en texto pequeño</w:t>
      </w:r>
    </w:p>
    <w:p w14:paraId="6AA65CF8" w14:textId="77777777" w:rsidR="00C65B17" w:rsidRPr="00D61ED3" w:rsidRDefault="00D61ED3">
      <w:pPr>
        <w:pStyle w:val="ListNumber"/>
        <w:rPr>
          <w:lang w:val="es-ES"/>
        </w:rPr>
      </w:pPr>
      <w:r w:rsidRPr="00D61ED3">
        <w:rPr>
          <w:lang w:val="es-ES"/>
        </w:rPr>
        <w:t>Presionar "Compartir" para abrir opciones nativas de compartir (WhatsApp, Email, etc.)</w:t>
      </w:r>
    </w:p>
    <w:p w14:paraId="0B498272" w14:textId="77777777" w:rsidR="00C65B17" w:rsidRPr="00D61ED3" w:rsidRDefault="00C65B17">
      <w:pPr>
        <w:rPr>
          <w:lang w:val="es-ES"/>
        </w:rPr>
      </w:pPr>
    </w:p>
    <w:p w14:paraId="1E1DF58E" w14:textId="77777777" w:rsidR="00C65B17" w:rsidRDefault="00D61ED3">
      <w:proofErr w:type="spellStart"/>
      <w:r>
        <w:rPr>
          <w:b/>
        </w:rPr>
        <w:t>Escenario</w:t>
      </w:r>
      <w:proofErr w:type="spellEnd"/>
      <w:r>
        <w:rPr>
          <w:b/>
        </w:rPr>
        <w:t xml:space="preserve"> de Éxito:</w:t>
      </w:r>
    </w:p>
    <w:p w14:paraId="7E620D84" w14:textId="77777777" w:rsidR="00C65B17" w:rsidRDefault="00C65B17"/>
    <w:p w14:paraId="12AD855B" w14:textId="77777777" w:rsidR="00C65B17" w:rsidRPr="00D61ED3" w:rsidRDefault="00D61ED3">
      <w:pPr>
        <w:pStyle w:val="ListBullet"/>
        <w:rPr>
          <w:lang w:val="es-ES"/>
        </w:rPr>
      </w:pPr>
      <w:r w:rsidRPr="00D61ED3">
        <w:rPr>
          <w:lang w:val="es-ES"/>
        </w:rPr>
        <w:t>Se genera un código QR visualmente claro (sin distorsión)</w:t>
      </w:r>
    </w:p>
    <w:p w14:paraId="25E1A60A" w14:textId="77777777" w:rsidR="00C65B17" w:rsidRPr="00D61ED3" w:rsidRDefault="00D61ED3">
      <w:pPr>
        <w:pStyle w:val="ListBullet"/>
        <w:rPr>
          <w:lang w:val="es-ES"/>
        </w:rPr>
      </w:pPr>
      <w:r w:rsidRPr="00D61ED3">
        <w:rPr>
          <w:lang w:val="es-ES"/>
        </w:rPr>
        <w:t xml:space="preserve">El QR se puede compartir </w:t>
      </w:r>
      <w:proofErr w:type="spellStart"/>
      <w:r w:rsidRPr="00D61ED3">
        <w:rPr>
          <w:lang w:val="es-ES"/>
        </w:rPr>
        <w:t>facilmente</w:t>
      </w:r>
      <w:proofErr w:type="spellEnd"/>
      <w:r w:rsidRPr="00D61ED3">
        <w:rPr>
          <w:lang w:val="es-ES"/>
        </w:rPr>
        <w:t>.</w:t>
      </w:r>
    </w:p>
    <w:p w14:paraId="5CAB8707" w14:textId="77777777" w:rsidR="00C65B17" w:rsidRPr="00D61ED3" w:rsidRDefault="00D61ED3">
      <w:pPr>
        <w:pStyle w:val="ListBullet"/>
        <w:rPr>
          <w:lang w:val="es-ES"/>
        </w:rPr>
      </w:pPr>
      <w:r w:rsidRPr="00D61ED3">
        <w:rPr>
          <w:lang w:val="es-ES"/>
        </w:rPr>
        <w:t>Al escanear el QR, se muestra la información médica seleccionada en un formato legible y organizado</w:t>
      </w:r>
    </w:p>
    <w:p w14:paraId="3B67F6A1" w14:textId="77777777" w:rsidR="00C65B17" w:rsidRPr="00D61ED3" w:rsidRDefault="00D61ED3">
      <w:pPr>
        <w:pStyle w:val="ListBullet"/>
        <w:rPr>
          <w:lang w:val="es-ES"/>
        </w:rPr>
      </w:pPr>
      <w:r w:rsidRPr="00D61ED3">
        <w:rPr>
          <w:lang w:val="es-ES"/>
        </w:rPr>
        <w:t>El acceso a la información médica compartida expira correctamente después de la duración seleccionada</w:t>
      </w:r>
    </w:p>
    <w:p w14:paraId="1E6D4539" w14:textId="77777777" w:rsidR="00C65B17" w:rsidRPr="00D61ED3" w:rsidRDefault="00D61ED3">
      <w:pPr>
        <w:pStyle w:val="ListBullet"/>
        <w:rPr>
          <w:lang w:val="es-ES"/>
        </w:rPr>
      </w:pPr>
      <w:r w:rsidRPr="00D61ED3">
        <w:rPr>
          <w:lang w:val="es-ES"/>
        </w:rPr>
        <w:t>El usuario recibe una notificación cuando el acceso al QR es accedido.</w:t>
      </w:r>
    </w:p>
    <w:p w14:paraId="6105612A" w14:textId="77777777" w:rsidR="00C65B17" w:rsidRPr="00D61ED3" w:rsidRDefault="00D61ED3">
      <w:pPr>
        <w:pStyle w:val="ListBullet"/>
        <w:rPr>
          <w:lang w:val="es-ES"/>
        </w:rPr>
      </w:pPr>
      <w:r w:rsidRPr="00D61ED3">
        <w:rPr>
          <w:lang w:val="es-ES"/>
        </w:rPr>
        <w:t>Una vez expirado el acceso, al acceder al enlace o escanear no se muestra nada.</w:t>
      </w:r>
    </w:p>
    <w:p w14:paraId="266D70B6" w14:textId="77777777" w:rsidR="00C65B17" w:rsidRPr="00D61ED3" w:rsidRDefault="00C65B17">
      <w:pPr>
        <w:rPr>
          <w:lang w:val="es-ES"/>
        </w:rPr>
      </w:pPr>
    </w:p>
    <w:p w14:paraId="4F89B189" w14:textId="77777777" w:rsidR="00C65B17" w:rsidRPr="00D61ED3" w:rsidRDefault="00D61ED3">
      <w:pPr>
        <w:pStyle w:val="Heading3"/>
        <w:rPr>
          <w:lang w:val="es-ES"/>
        </w:rPr>
      </w:pPr>
      <w:r w:rsidRPr="00D61ED3">
        <w:rPr>
          <w:lang w:val="es-ES"/>
        </w:rPr>
        <w:t>TC-FE-007: Revocar código QR temporal para profesional clínico de emergencias</w:t>
      </w:r>
    </w:p>
    <w:p w14:paraId="706CB02E" w14:textId="77777777" w:rsidR="00C65B17" w:rsidRPr="00D61ED3" w:rsidRDefault="00C65B17">
      <w:pPr>
        <w:rPr>
          <w:lang w:val="es-ES"/>
        </w:rPr>
      </w:pPr>
    </w:p>
    <w:p w14:paraId="14AFC5A1" w14:textId="77777777" w:rsidR="00C65B17" w:rsidRDefault="00D61ED3">
      <w:proofErr w:type="spellStart"/>
      <w:r>
        <w:rPr>
          <w:b/>
        </w:rPr>
        <w:t>Precondiciones</w:t>
      </w:r>
      <w:proofErr w:type="spellEnd"/>
      <w:r>
        <w:rPr>
          <w:b/>
        </w:rPr>
        <w:t>:</w:t>
      </w:r>
    </w:p>
    <w:p w14:paraId="363D8123" w14:textId="77777777" w:rsidR="00C65B17" w:rsidRDefault="00C65B17"/>
    <w:p w14:paraId="708FF8C6" w14:textId="77777777" w:rsidR="00C65B17" w:rsidRPr="00D61ED3" w:rsidRDefault="00D61ED3">
      <w:pPr>
        <w:pStyle w:val="ListBullet"/>
        <w:rPr>
          <w:lang w:val="es-ES"/>
        </w:rPr>
      </w:pPr>
      <w:r w:rsidRPr="00D61ED3">
        <w:rPr>
          <w:lang w:val="es-ES"/>
        </w:rPr>
        <w:t>Usuario autenticado con datos médicos completados</w:t>
      </w:r>
    </w:p>
    <w:p w14:paraId="5E47B4B2" w14:textId="77777777" w:rsidR="00C65B17" w:rsidRDefault="00D61ED3">
      <w:pPr>
        <w:pStyle w:val="ListBullet"/>
      </w:pPr>
      <w:proofErr w:type="spellStart"/>
      <w:r>
        <w:t>Navegador</w:t>
      </w:r>
      <w:proofErr w:type="spellEnd"/>
      <w:r>
        <w:t xml:space="preserve"> o </w:t>
      </w:r>
      <w:proofErr w:type="spellStart"/>
      <w:r>
        <w:t>segundo</w:t>
      </w:r>
      <w:proofErr w:type="spellEnd"/>
      <w:r>
        <w:t xml:space="preserve"> </w:t>
      </w:r>
      <w:proofErr w:type="spellStart"/>
      <w:r>
        <w:t>dispositivo</w:t>
      </w:r>
      <w:proofErr w:type="spellEnd"/>
      <w:r>
        <w:t xml:space="preserve"> disponible</w:t>
      </w:r>
    </w:p>
    <w:p w14:paraId="7FEBF8BC" w14:textId="77777777" w:rsidR="00C65B17" w:rsidRDefault="00D61ED3">
      <w:pPr>
        <w:pStyle w:val="ListBullet"/>
      </w:pPr>
      <w:r>
        <w:t>Conexión a Internet</w:t>
      </w:r>
    </w:p>
    <w:p w14:paraId="1AB24FF7" w14:textId="77777777" w:rsidR="00C65B17" w:rsidRDefault="00C65B17"/>
    <w:p w14:paraId="45B28063" w14:textId="77777777" w:rsidR="00C65B17" w:rsidRDefault="00D61ED3">
      <w:r>
        <w:rPr>
          <w:b/>
        </w:rPr>
        <w:t>Pasos de Ejecución:</w:t>
      </w:r>
    </w:p>
    <w:p w14:paraId="6BF41EA5" w14:textId="77777777" w:rsidR="00C65B17" w:rsidRDefault="00C65B17"/>
    <w:p w14:paraId="0F488120" w14:textId="77777777" w:rsidR="00C65B17" w:rsidRPr="00D61ED3" w:rsidRDefault="00D61ED3">
      <w:pPr>
        <w:pStyle w:val="ListNumber"/>
        <w:rPr>
          <w:lang w:val="es-ES"/>
        </w:rPr>
      </w:pPr>
      <w:r w:rsidRPr="00D61ED3">
        <w:rPr>
          <w:lang w:val="es-ES"/>
        </w:rPr>
        <w:t>Presionar pestaña "Compartir" en la barra inferior</w:t>
      </w:r>
    </w:p>
    <w:p w14:paraId="6B8E72BA" w14:textId="77777777" w:rsidR="00C65B17" w:rsidRPr="00D61ED3" w:rsidRDefault="00D61ED3">
      <w:pPr>
        <w:pStyle w:val="ListNumber"/>
        <w:rPr>
          <w:lang w:val="es-ES"/>
        </w:rPr>
      </w:pPr>
      <w:r w:rsidRPr="00D61ED3">
        <w:rPr>
          <w:lang w:val="es-ES"/>
        </w:rPr>
        <w:lastRenderedPageBreak/>
        <w:t>Presionar botón "QR de Emergencia"</w:t>
      </w:r>
    </w:p>
    <w:p w14:paraId="52D43C0F" w14:textId="77777777" w:rsidR="00C65B17" w:rsidRPr="00D61ED3" w:rsidRDefault="00D61ED3">
      <w:pPr>
        <w:pStyle w:val="ListNumber"/>
        <w:rPr>
          <w:lang w:val="es-ES"/>
        </w:rPr>
      </w:pPr>
      <w:r w:rsidRPr="00D61ED3">
        <w:rPr>
          <w:lang w:val="es-ES"/>
        </w:rPr>
        <w:t>Pantalla de configuración de acceso:</w:t>
      </w:r>
    </w:p>
    <w:p w14:paraId="3310FA45" w14:textId="77777777" w:rsidR="00C65B17" w:rsidRPr="00D61ED3" w:rsidRDefault="00D61ED3">
      <w:pPr>
        <w:rPr>
          <w:lang w:val="es-ES"/>
        </w:rPr>
      </w:pPr>
      <w:r w:rsidRPr="00D61ED3">
        <w:rPr>
          <w:lang w:val="es-ES"/>
        </w:rPr>
        <w:t xml:space="preserve">   - Información Personal ✓</w:t>
      </w:r>
    </w:p>
    <w:p w14:paraId="2D5DF558" w14:textId="77777777" w:rsidR="00C65B17" w:rsidRPr="00D61ED3" w:rsidRDefault="00D61ED3">
      <w:pPr>
        <w:rPr>
          <w:lang w:val="es-ES"/>
        </w:rPr>
      </w:pPr>
      <w:r w:rsidRPr="00D61ED3">
        <w:rPr>
          <w:lang w:val="es-ES"/>
        </w:rPr>
        <w:t xml:space="preserve">   - Alergias ✓</w:t>
      </w:r>
    </w:p>
    <w:p w14:paraId="089A075D" w14:textId="77777777" w:rsidR="00C65B17" w:rsidRPr="00D61ED3" w:rsidRDefault="00D61ED3">
      <w:pPr>
        <w:rPr>
          <w:lang w:val="es-ES"/>
        </w:rPr>
      </w:pPr>
      <w:r w:rsidRPr="00D61ED3">
        <w:rPr>
          <w:lang w:val="es-ES"/>
        </w:rPr>
        <w:t xml:space="preserve">   - Medicaciones ✓</w:t>
      </w:r>
    </w:p>
    <w:p w14:paraId="18193ED3" w14:textId="77777777" w:rsidR="00C65B17" w:rsidRPr="00D61ED3" w:rsidRDefault="00D61ED3">
      <w:pPr>
        <w:rPr>
          <w:lang w:val="es-ES"/>
        </w:rPr>
      </w:pPr>
      <w:r w:rsidRPr="00D61ED3">
        <w:rPr>
          <w:lang w:val="es-ES"/>
        </w:rPr>
        <w:t xml:space="preserve">   - Condiciones Médicas ✓</w:t>
      </w:r>
    </w:p>
    <w:p w14:paraId="1B8BD56F" w14:textId="77777777" w:rsidR="00C65B17" w:rsidRPr="00D61ED3" w:rsidRDefault="00D61ED3">
      <w:pPr>
        <w:pStyle w:val="ListNumber"/>
        <w:rPr>
          <w:lang w:val="es-ES"/>
        </w:rPr>
      </w:pPr>
      <w:r w:rsidRPr="00D61ED3">
        <w:rPr>
          <w:lang w:val="es-ES"/>
        </w:rPr>
        <w:t>Seleccionar duración del acceso: "1 hora" (</w:t>
      </w:r>
      <w:proofErr w:type="spellStart"/>
      <w:r w:rsidRPr="00D61ED3">
        <w:rPr>
          <w:lang w:val="es-ES"/>
        </w:rPr>
        <w:t>dropdown</w:t>
      </w:r>
      <w:proofErr w:type="spellEnd"/>
      <w:r w:rsidRPr="00D61ED3">
        <w:rPr>
          <w:lang w:val="es-ES"/>
        </w:rPr>
        <w:t xml:space="preserve"> o slider)</w:t>
      </w:r>
    </w:p>
    <w:p w14:paraId="5E87C050" w14:textId="77777777" w:rsidR="00C65B17" w:rsidRDefault="00D61ED3">
      <w:pPr>
        <w:pStyle w:val="ListNumber"/>
      </w:pPr>
      <w:proofErr w:type="spellStart"/>
      <w:r>
        <w:t>Presionar</w:t>
      </w:r>
      <w:proofErr w:type="spellEnd"/>
      <w:r>
        <w:t xml:space="preserve"> "</w:t>
      </w:r>
      <w:proofErr w:type="spellStart"/>
      <w:r>
        <w:t>Generar</w:t>
      </w:r>
      <w:proofErr w:type="spellEnd"/>
      <w:r>
        <w:t xml:space="preserve"> Código QR"</w:t>
      </w:r>
    </w:p>
    <w:p w14:paraId="18E9B7B9" w14:textId="77777777" w:rsidR="00C65B17" w:rsidRPr="00D61ED3" w:rsidRDefault="00D61ED3">
      <w:pPr>
        <w:pStyle w:val="ListNumber"/>
        <w:rPr>
          <w:lang w:val="es-ES"/>
        </w:rPr>
      </w:pPr>
      <w:r w:rsidRPr="00D61ED3">
        <w:rPr>
          <w:lang w:val="es-ES"/>
        </w:rPr>
        <w:t>Sistema genera y muestra código QR grande en pantalla</w:t>
      </w:r>
    </w:p>
    <w:p w14:paraId="5939F4F2" w14:textId="77777777" w:rsidR="00C65B17" w:rsidRPr="00D61ED3" w:rsidRDefault="00D61ED3">
      <w:pPr>
        <w:pStyle w:val="ListNumber"/>
        <w:rPr>
          <w:lang w:val="es-ES"/>
        </w:rPr>
      </w:pPr>
      <w:r w:rsidRPr="00D61ED3">
        <w:rPr>
          <w:lang w:val="es-ES"/>
        </w:rPr>
        <w:t>Se ve también el enlace directo en texto pequeño</w:t>
      </w:r>
    </w:p>
    <w:p w14:paraId="1F76BF5C" w14:textId="77777777" w:rsidR="00C65B17" w:rsidRPr="00D61ED3" w:rsidRDefault="00D61ED3">
      <w:pPr>
        <w:pStyle w:val="ListNumber"/>
        <w:rPr>
          <w:lang w:val="es-ES"/>
        </w:rPr>
      </w:pPr>
      <w:r w:rsidRPr="00D61ED3">
        <w:rPr>
          <w:lang w:val="es-ES"/>
        </w:rPr>
        <w:t>Presionar "Compartir" para abrir opciones nativas de compartir (WhatsApp, Email, etc.)</w:t>
      </w:r>
    </w:p>
    <w:p w14:paraId="2997DEED" w14:textId="77777777" w:rsidR="00C65B17" w:rsidRPr="00D61ED3" w:rsidRDefault="00D61ED3">
      <w:pPr>
        <w:pStyle w:val="ListNumber"/>
        <w:rPr>
          <w:lang w:val="es-ES"/>
        </w:rPr>
      </w:pPr>
      <w:r w:rsidRPr="00D61ED3">
        <w:rPr>
          <w:lang w:val="es-ES"/>
        </w:rPr>
        <w:t>Validar que el QR funciona correctamente accediendo desde otro dispositivo o navegador</w:t>
      </w:r>
    </w:p>
    <w:p w14:paraId="424FEDE8" w14:textId="77777777" w:rsidR="00C65B17" w:rsidRPr="00D61ED3" w:rsidRDefault="00D61ED3">
      <w:pPr>
        <w:pStyle w:val="ListNumber"/>
        <w:rPr>
          <w:lang w:val="es-ES"/>
        </w:rPr>
      </w:pPr>
      <w:r w:rsidRPr="00D61ED3">
        <w:rPr>
          <w:lang w:val="es-ES"/>
        </w:rPr>
        <w:t>Revocar el acceso al QR desde la misma pantalla del QR o desde la pantalla de compartir.</w:t>
      </w:r>
    </w:p>
    <w:p w14:paraId="0F66C5E2" w14:textId="77777777" w:rsidR="00C65B17" w:rsidRPr="00D61ED3" w:rsidRDefault="00C65B17">
      <w:pPr>
        <w:rPr>
          <w:lang w:val="es-ES"/>
        </w:rPr>
      </w:pPr>
    </w:p>
    <w:p w14:paraId="74C23874" w14:textId="77777777" w:rsidR="00C65B17" w:rsidRDefault="00D61ED3">
      <w:proofErr w:type="spellStart"/>
      <w:r>
        <w:rPr>
          <w:b/>
        </w:rPr>
        <w:t>Escenario</w:t>
      </w:r>
      <w:proofErr w:type="spellEnd"/>
      <w:r>
        <w:rPr>
          <w:b/>
        </w:rPr>
        <w:t xml:space="preserve"> de Éxito:</w:t>
      </w:r>
    </w:p>
    <w:p w14:paraId="59FCB3AC" w14:textId="77777777" w:rsidR="00C65B17" w:rsidRDefault="00C65B17"/>
    <w:p w14:paraId="4E85BF4D" w14:textId="77777777" w:rsidR="00C65B17" w:rsidRPr="00D61ED3" w:rsidRDefault="00D61ED3">
      <w:pPr>
        <w:pStyle w:val="ListBullet"/>
        <w:rPr>
          <w:lang w:val="es-ES"/>
        </w:rPr>
      </w:pPr>
      <w:r w:rsidRPr="00D61ED3">
        <w:rPr>
          <w:lang w:val="es-ES"/>
        </w:rPr>
        <w:t>Una vez revocado el acceso, al acceder al enlace no se muestra nada.</w:t>
      </w:r>
    </w:p>
    <w:p w14:paraId="7C08C370" w14:textId="77777777" w:rsidR="00C65B17" w:rsidRPr="00D61ED3" w:rsidRDefault="00C65B17">
      <w:pPr>
        <w:rPr>
          <w:lang w:val="es-ES"/>
        </w:rPr>
      </w:pPr>
    </w:p>
    <w:p w14:paraId="773E910D" w14:textId="77777777" w:rsidR="00C65B17" w:rsidRPr="00D61ED3" w:rsidRDefault="00D61ED3">
      <w:pPr>
        <w:pStyle w:val="Heading3"/>
        <w:rPr>
          <w:lang w:val="es-ES"/>
        </w:rPr>
      </w:pPr>
      <w:r w:rsidRPr="00D61ED3">
        <w:rPr>
          <w:lang w:val="es-ES"/>
        </w:rPr>
        <w:t>TC-FE-008: Generar enlace temporal para profesional clínico</w:t>
      </w:r>
    </w:p>
    <w:p w14:paraId="364F992F" w14:textId="77777777" w:rsidR="00C65B17" w:rsidRPr="00D61ED3" w:rsidRDefault="00C65B17">
      <w:pPr>
        <w:rPr>
          <w:lang w:val="es-ES"/>
        </w:rPr>
      </w:pPr>
    </w:p>
    <w:p w14:paraId="26B4647C" w14:textId="77777777" w:rsidR="00C65B17" w:rsidRDefault="00D61ED3">
      <w:proofErr w:type="spellStart"/>
      <w:r>
        <w:rPr>
          <w:b/>
        </w:rPr>
        <w:t>Precondiciones</w:t>
      </w:r>
      <w:proofErr w:type="spellEnd"/>
      <w:r>
        <w:rPr>
          <w:b/>
        </w:rPr>
        <w:t>:</w:t>
      </w:r>
    </w:p>
    <w:p w14:paraId="717FBCAA" w14:textId="77777777" w:rsidR="00C65B17" w:rsidRDefault="00C65B17"/>
    <w:p w14:paraId="4C75BADF" w14:textId="77777777" w:rsidR="00C65B17" w:rsidRPr="00D61ED3" w:rsidRDefault="00D61ED3">
      <w:pPr>
        <w:pStyle w:val="ListBullet"/>
        <w:rPr>
          <w:lang w:val="es-ES"/>
        </w:rPr>
      </w:pPr>
      <w:r w:rsidRPr="00D61ED3">
        <w:rPr>
          <w:lang w:val="es-ES"/>
        </w:rPr>
        <w:t>Usuario autenticado con datos médicos completados</w:t>
      </w:r>
    </w:p>
    <w:p w14:paraId="5B8ED341" w14:textId="77777777" w:rsidR="00C65B17" w:rsidRDefault="00D61ED3">
      <w:pPr>
        <w:pStyle w:val="ListBullet"/>
      </w:pPr>
      <w:proofErr w:type="spellStart"/>
      <w:r>
        <w:t>Navegador</w:t>
      </w:r>
      <w:proofErr w:type="spellEnd"/>
      <w:r>
        <w:t xml:space="preserve"> o </w:t>
      </w:r>
      <w:proofErr w:type="spellStart"/>
      <w:r>
        <w:t>segundo</w:t>
      </w:r>
      <w:proofErr w:type="spellEnd"/>
      <w:r>
        <w:t xml:space="preserve"> </w:t>
      </w:r>
      <w:proofErr w:type="spellStart"/>
      <w:r>
        <w:t>dispositivo</w:t>
      </w:r>
      <w:proofErr w:type="spellEnd"/>
      <w:r>
        <w:t xml:space="preserve"> disponible</w:t>
      </w:r>
    </w:p>
    <w:p w14:paraId="114B4114" w14:textId="77777777" w:rsidR="00C65B17" w:rsidRDefault="00D61ED3">
      <w:pPr>
        <w:pStyle w:val="ListBullet"/>
      </w:pPr>
      <w:r>
        <w:t>Conexión a Internet</w:t>
      </w:r>
    </w:p>
    <w:p w14:paraId="0F0C554A" w14:textId="77777777" w:rsidR="00C65B17" w:rsidRDefault="00C65B17"/>
    <w:p w14:paraId="6730B420" w14:textId="77777777" w:rsidR="00C65B17" w:rsidRDefault="00D61ED3">
      <w:r>
        <w:rPr>
          <w:b/>
        </w:rPr>
        <w:t>Pasos de Ejecución:</w:t>
      </w:r>
    </w:p>
    <w:p w14:paraId="527B0AF6" w14:textId="77777777" w:rsidR="00C65B17" w:rsidRDefault="00C65B17"/>
    <w:p w14:paraId="55606951" w14:textId="77777777" w:rsidR="00C65B17" w:rsidRPr="00D61ED3" w:rsidRDefault="00D61ED3">
      <w:pPr>
        <w:pStyle w:val="ListNumber"/>
        <w:rPr>
          <w:lang w:val="es-ES"/>
        </w:rPr>
      </w:pPr>
      <w:r w:rsidRPr="00D61ED3">
        <w:rPr>
          <w:lang w:val="es-ES"/>
        </w:rPr>
        <w:lastRenderedPageBreak/>
        <w:t>Presionar pestaña "Compartir" en la barra inferior</w:t>
      </w:r>
    </w:p>
    <w:p w14:paraId="6EB51C1E" w14:textId="77777777" w:rsidR="00C65B17" w:rsidRPr="00D61ED3" w:rsidRDefault="00D61ED3">
      <w:pPr>
        <w:pStyle w:val="ListNumber"/>
        <w:rPr>
          <w:lang w:val="es-ES"/>
        </w:rPr>
      </w:pPr>
      <w:r w:rsidRPr="00D61ED3">
        <w:rPr>
          <w:lang w:val="es-ES"/>
        </w:rPr>
        <w:t>Presionar botón "Compartir con profesional sanitario"</w:t>
      </w:r>
    </w:p>
    <w:p w14:paraId="3504A6FB" w14:textId="77777777" w:rsidR="00C65B17" w:rsidRPr="00D61ED3" w:rsidRDefault="00D61ED3">
      <w:pPr>
        <w:pStyle w:val="ListNumber"/>
        <w:rPr>
          <w:lang w:val="es-ES"/>
        </w:rPr>
      </w:pPr>
      <w:r w:rsidRPr="00D61ED3">
        <w:rPr>
          <w:lang w:val="es-ES"/>
        </w:rPr>
        <w:t>Pantalla de configuración de acceso:</w:t>
      </w:r>
    </w:p>
    <w:p w14:paraId="0E86BD3C" w14:textId="77777777" w:rsidR="00C65B17" w:rsidRPr="00D61ED3" w:rsidRDefault="00D61ED3">
      <w:pPr>
        <w:rPr>
          <w:lang w:val="es-ES"/>
        </w:rPr>
      </w:pPr>
      <w:r w:rsidRPr="00D61ED3">
        <w:rPr>
          <w:lang w:val="es-ES"/>
        </w:rPr>
        <w:t xml:space="preserve">   - Añadir datos del profesional sanitario (nombre, email, especialidad, etc.)</w:t>
      </w:r>
    </w:p>
    <w:p w14:paraId="6216564D" w14:textId="77777777" w:rsidR="00C65B17" w:rsidRPr="00D61ED3" w:rsidRDefault="00D61ED3">
      <w:pPr>
        <w:rPr>
          <w:lang w:val="es-ES"/>
        </w:rPr>
      </w:pPr>
      <w:r w:rsidRPr="00D61ED3">
        <w:rPr>
          <w:lang w:val="es-ES"/>
        </w:rPr>
        <w:t xml:space="preserve">   - Información Personal ✓</w:t>
      </w:r>
    </w:p>
    <w:p w14:paraId="0DF9A7F6" w14:textId="77777777" w:rsidR="00C65B17" w:rsidRPr="00D61ED3" w:rsidRDefault="00D61ED3">
      <w:pPr>
        <w:rPr>
          <w:lang w:val="es-ES"/>
        </w:rPr>
      </w:pPr>
      <w:r w:rsidRPr="00D61ED3">
        <w:rPr>
          <w:lang w:val="es-ES"/>
        </w:rPr>
        <w:t xml:space="preserve">   - Alergias ✓</w:t>
      </w:r>
    </w:p>
    <w:p w14:paraId="3DAD2FA1" w14:textId="77777777" w:rsidR="00C65B17" w:rsidRPr="00D61ED3" w:rsidRDefault="00D61ED3">
      <w:pPr>
        <w:rPr>
          <w:lang w:val="es-ES"/>
        </w:rPr>
      </w:pPr>
      <w:r w:rsidRPr="00D61ED3">
        <w:rPr>
          <w:lang w:val="es-ES"/>
        </w:rPr>
        <w:t xml:space="preserve">   - Medicaciones ✓</w:t>
      </w:r>
    </w:p>
    <w:p w14:paraId="38091439" w14:textId="77777777" w:rsidR="00C65B17" w:rsidRPr="00D61ED3" w:rsidRDefault="00D61ED3">
      <w:pPr>
        <w:rPr>
          <w:lang w:val="es-ES"/>
        </w:rPr>
      </w:pPr>
      <w:r w:rsidRPr="00D61ED3">
        <w:rPr>
          <w:lang w:val="es-ES"/>
        </w:rPr>
        <w:t xml:space="preserve">   - Condiciones Médicas ✓</w:t>
      </w:r>
    </w:p>
    <w:p w14:paraId="4F59954A" w14:textId="77777777" w:rsidR="00C65B17" w:rsidRPr="00D61ED3" w:rsidRDefault="00D61ED3">
      <w:pPr>
        <w:pStyle w:val="ListNumber"/>
        <w:rPr>
          <w:lang w:val="es-ES"/>
        </w:rPr>
      </w:pPr>
      <w:r w:rsidRPr="00D61ED3">
        <w:rPr>
          <w:lang w:val="es-ES"/>
        </w:rPr>
        <w:t xml:space="preserve">Seleccionar duración del acceso: "1 </w:t>
      </w:r>
      <w:proofErr w:type="spellStart"/>
      <w:r w:rsidRPr="00D61ED3">
        <w:rPr>
          <w:lang w:val="es-ES"/>
        </w:rPr>
        <w:t>dia</w:t>
      </w:r>
      <w:proofErr w:type="spellEnd"/>
      <w:r w:rsidRPr="00D61ED3">
        <w:rPr>
          <w:lang w:val="es-ES"/>
        </w:rPr>
        <w:t>" (</w:t>
      </w:r>
      <w:proofErr w:type="spellStart"/>
      <w:r w:rsidRPr="00D61ED3">
        <w:rPr>
          <w:lang w:val="es-ES"/>
        </w:rPr>
        <w:t>dropdown</w:t>
      </w:r>
      <w:proofErr w:type="spellEnd"/>
      <w:r w:rsidRPr="00D61ED3">
        <w:rPr>
          <w:lang w:val="es-ES"/>
        </w:rPr>
        <w:t xml:space="preserve"> o slider)</w:t>
      </w:r>
    </w:p>
    <w:p w14:paraId="3AC115C5" w14:textId="77777777" w:rsidR="00C65B17" w:rsidRPr="00D61ED3" w:rsidRDefault="00D61ED3">
      <w:pPr>
        <w:pStyle w:val="ListNumber"/>
        <w:rPr>
          <w:lang w:val="es-ES"/>
        </w:rPr>
      </w:pPr>
      <w:r w:rsidRPr="00D61ED3">
        <w:rPr>
          <w:lang w:val="es-ES"/>
        </w:rPr>
        <w:t>Configurar opciones de seguridad (contraseña, doble verificación)</w:t>
      </w:r>
    </w:p>
    <w:p w14:paraId="1C6CF0E6" w14:textId="77777777" w:rsidR="00C65B17" w:rsidRDefault="00D61ED3">
      <w:pPr>
        <w:pStyle w:val="ListNumber"/>
      </w:pPr>
      <w:proofErr w:type="spellStart"/>
      <w:r>
        <w:t>Presionar</w:t>
      </w:r>
      <w:proofErr w:type="spellEnd"/>
      <w:r>
        <w:t xml:space="preserve"> "</w:t>
      </w:r>
      <w:proofErr w:type="spellStart"/>
      <w:r>
        <w:t>Continuar</w:t>
      </w:r>
      <w:proofErr w:type="spellEnd"/>
      <w:r>
        <w:t>"</w:t>
      </w:r>
    </w:p>
    <w:p w14:paraId="1A62623A" w14:textId="77777777" w:rsidR="00C65B17" w:rsidRDefault="00D61ED3">
      <w:pPr>
        <w:pStyle w:val="ListNumber"/>
      </w:pPr>
      <w:r>
        <w:t>Aceptar el disclaimer.</w:t>
      </w:r>
    </w:p>
    <w:p w14:paraId="4B5F072A" w14:textId="77777777" w:rsidR="00C65B17" w:rsidRPr="00D61ED3" w:rsidRDefault="00D61ED3">
      <w:pPr>
        <w:pStyle w:val="ListNumber"/>
        <w:rPr>
          <w:lang w:val="es-ES"/>
        </w:rPr>
      </w:pPr>
      <w:r w:rsidRPr="00D61ED3">
        <w:rPr>
          <w:lang w:val="es-ES"/>
        </w:rPr>
        <w:t>Sistema genera y muestra el sistema para compartir el enlace mediante opciones nativas</w:t>
      </w:r>
    </w:p>
    <w:p w14:paraId="17A2A3A9" w14:textId="77777777" w:rsidR="00C65B17" w:rsidRPr="00D61ED3" w:rsidRDefault="00C65B17">
      <w:pPr>
        <w:rPr>
          <w:lang w:val="es-ES"/>
        </w:rPr>
      </w:pPr>
    </w:p>
    <w:p w14:paraId="556D5639" w14:textId="77777777" w:rsidR="00C65B17" w:rsidRPr="00D61ED3" w:rsidRDefault="00D61ED3">
      <w:pPr>
        <w:pStyle w:val="Heading3"/>
        <w:rPr>
          <w:lang w:val="es-ES"/>
        </w:rPr>
      </w:pPr>
      <w:r w:rsidRPr="00D61ED3">
        <w:rPr>
          <w:lang w:val="es-ES"/>
        </w:rPr>
        <w:t>TC-FE-008-01: Generar enlace temporal para profesional clínico con doble verificación</w:t>
      </w:r>
    </w:p>
    <w:p w14:paraId="5E919BA7" w14:textId="77777777" w:rsidR="00C65B17" w:rsidRPr="00D61ED3" w:rsidRDefault="00C65B17">
      <w:pPr>
        <w:rPr>
          <w:lang w:val="es-ES"/>
        </w:rPr>
      </w:pPr>
    </w:p>
    <w:p w14:paraId="130D326F" w14:textId="77777777" w:rsidR="00C65B17" w:rsidRDefault="00D61ED3">
      <w:proofErr w:type="spellStart"/>
      <w:r>
        <w:rPr>
          <w:b/>
        </w:rPr>
        <w:t>Precondiciones</w:t>
      </w:r>
      <w:proofErr w:type="spellEnd"/>
      <w:r>
        <w:rPr>
          <w:b/>
        </w:rPr>
        <w:t>:</w:t>
      </w:r>
    </w:p>
    <w:p w14:paraId="7C547ADA" w14:textId="77777777" w:rsidR="00C65B17" w:rsidRDefault="00C65B17"/>
    <w:p w14:paraId="4FF9F5AE" w14:textId="77777777" w:rsidR="00C65B17" w:rsidRPr="00D61ED3" w:rsidRDefault="00D61ED3">
      <w:pPr>
        <w:pStyle w:val="ListBullet"/>
        <w:rPr>
          <w:lang w:val="es-ES"/>
        </w:rPr>
      </w:pPr>
      <w:r w:rsidRPr="00D61ED3">
        <w:rPr>
          <w:lang w:val="es-ES"/>
        </w:rPr>
        <w:t>Usuario autenticado con datos médicos completados</w:t>
      </w:r>
    </w:p>
    <w:p w14:paraId="4352F10C" w14:textId="77777777" w:rsidR="00C65B17" w:rsidRDefault="00D61ED3">
      <w:pPr>
        <w:pStyle w:val="ListBullet"/>
      </w:pPr>
      <w:proofErr w:type="spellStart"/>
      <w:r>
        <w:t>Navegador</w:t>
      </w:r>
      <w:proofErr w:type="spellEnd"/>
      <w:r>
        <w:t xml:space="preserve"> o </w:t>
      </w:r>
      <w:proofErr w:type="spellStart"/>
      <w:r>
        <w:t>segundo</w:t>
      </w:r>
      <w:proofErr w:type="spellEnd"/>
      <w:r>
        <w:t xml:space="preserve"> </w:t>
      </w:r>
      <w:proofErr w:type="spellStart"/>
      <w:r>
        <w:t>dispositivo</w:t>
      </w:r>
      <w:proofErr w:type="spellEnd"/>
      <w:r>
        <w:t xml:space="preserve"> disponible</w:t>
      </w:r>
    </w:p>
    <w:p w14:paraId="5FF63538" w14:textId="77777777" w:rsidR="00C65B17" w:rsidRDefault="00D61ED3">
      <w:pPr>
        <w:pStyle w:val="ListBullet"/>
      </w:pPr>
      <w:r>
        <w:t>Conexión a Internet</w:t>
      </w:r>
    </w:p>
    <w:p w14:paraId="036499B6" w14:textId="77777777" w:rsidR="00C65B17" w:rsidRDefault="00C65B17"/>
    <w:p w14:paraId="456991F7" w14:textId="77777777" w:rsidR="00C65B17" w:rsidRDefault="00D61ED3">
      <w:r>
        <w:rPr>
          <w:b/>
        </w:rPr>
        <w:t>Pasos de Ejecución:</w:t>
      </w:r>
    </w:p>
    <w:p w14:paraId="7E118911" w14:textId="77777777" w:rsidR="00C65B17" w:rsidRDefault="00C65B17"/>
    <w:p w14:paraId="01C4574D" w14:textId="77777777" w:rsidR="00C65B17" w:rsidRPr="00D61ED3" w:rsidRDefault="00D61ED3">
      <w:pPr>
        <w:pStyle w:val="ListNumber"/>
        <w:rPr>
          <w:lang w:val="es-ES"/>
        </w:rPr>
      </w:pPr>
      <w:r w:rsidRPr="00D61ED3">
        <w:rPr>
          <w:lang w:val="es-ES"/>
        </w:rPr>
        <w:t>Presionar pestaña "Compartir" en la barra inferior</w:t>
      </w:r>
    </w:p>
    <w:p w14:paraId="6455DDD7" w14:textId="77777777" w:rsidR="00C65B17" w:rsidRPr="00D61ED3" w:rsidRDefault="00D61ED3">
      <w:pPr>
        <w:pStyle w:val="ListNumber"/>
        <w:rPr>
          <w:lang w:val="es-ES"/>
        </w:rPr>
      </w:pPr>
      <w:r w:rsidRPr="00D61ED3">
        <w:rPr>
          <w:lang w:val="es-ES"/>
        </w:rPr>
        <w:t>Presionar botón "Compartir con profesional sanitario"</w:t>
      </w:r>
    </w:p>
    <w:p w14:paraId="4D2C7C24" w14:textId="77777777" w:rsidR="00C65B17" w:rsidRPr="00D61ED3" w:rsidRDefault="00D61ED3">
      <w:pPr>
        <w:pStyle w:val="ListNumber"/>
        <w:rPr>
          <w:lang w:val="es-ES"/>
        </w:rPr>
      </w:pPr>
      <w:r w:rsidRPr="00D61ED3">
        <w:rPr>
          <w:lang w:val="es-ES"/>
        </w:rPr>
        <w:t>Pantalla de configuración de acceso:</w:t>
      </w:r>
    </w:p>
    <w:p w14:paraId="3EA3454C" w14:textId="77777777" w:rsidR="00C65B17" w:rsidRPr="00D61ED3" w:rsidRDefault="00D61ED3">
      <w:pPr>
        <w:rPr>
          <w:lang w:val="es-ES"/>
        </w:rPr>
      </w:pPr>
      <w:r w:rsidRPr="00D61ED3">
        <w:rPr>
          <w:lang w:val="es-ES"/>
        </w:rPr>
        <w:t xml:space="preserve">   - Añadir datos del profesional sanitario (nombre, email, especialidad, etc.)</w:t>
      </w:r>
    </w:p>
    <w:p w14:paraId="18A654BF" w14:textId="77777777" w:rsidR="00C65B17" w:rsidRPr="00D61ED3" w:rsidRDefault="00D61ED3">
      <w:pPr>
        <w:rPr>
          <w:lang w:val="es-ES"/>
        </w:rPr>
      </w:pPr>
      <w:r w:rsidRPr="00D61ED3">
        <w:rPr>
          <w:lang w:val="es-ES"/>
        </w:rPr>
        <w:t xml:space="preserve">   - Información Personal ✓</w:t>
      </w:r>
    </w:p>
    <w:p w14:paraId="400DD896" w14:textId="77777777" w:rsidR="00C65B17" w:rsidRPr="00D61ED3" w:rsidRDefault="00D61ED3">
      <w:pPr>
        <w:rPr>
          <w:lang w:val="es-ES"/>
        </w:rPr>
      </w:pPr>
      <w:r w:rsidRPr="00D61ED3">
        <w:rPr>
          <w:lang w:val="es-ES"/>
        </w:rPr>
        <w:lastRenderedPageBreak/>
        <w:t xml:space="preserve">   - Alergias ✓</w:t>
      </w:r>
    </w:p>
    <w:p w14:paraId="6E3ACAFB" w14:textId="77777777" w:rsidR="00C65B17" w:rsidRPr="00D61ED3" w:rsidRDefault="00D61ED3">
      <w:pPr>
        <w:rPr>
          <w:lang w:val="es-ES"/>
        </w:rPr>
      </w:pPr>
      <w:r w:rsidRPr="00D61ED3">
        <w:rPr>
          <w:lang w:val="es-ES"/>
        </w:rPr>
        <w:t xml:space="preserve">   - Medicaciones ✓</w:t>
      </w:r>
    </w:p>
    <w:p w14:paraId="6089ECE0" w14:textId="77777777" w:rsidR="00C65B17" w:rsidRPr="00D61ED3" w:rsidRDefault="00D61ED3">
      <w:pPr>
        <w:rPr>
          <w:lang w:val="es-ES"/>
        </w:rPr>
      </w:pPr>
      <w:r w:rsidRPr="00D61ED3">
        <w:rPr>
          <w:lang w:val="es-ES"/>
        </w:rPr>
        <w:t xml:space="preserve">   - Condiciones Médicas ✓</w:t>
      </w:r>
    </w:p>
    <w:p w14:paraId="26514A95" w14:textId="77777777" w:rsidR="00C65B17" w:rsidRPr="00D61ED3" w:rsidRDefault="00D61ED3">
      <w:pPr>
        <w:pStyle w:val="ListNumber"/>
        <w:rPr>
          <w:lang w:val="es-ES"/>
        </w:rPr>
      </w:pPr>
      <w:r w:rsidRPr="00D61ED3">
        <w:rPr>
          <w:lang w:val="es-ES"/>
        </w:rPr>
        <w:t xml:space="preserve">Seleccionar duración del acceso: "1 </w:t>
      </w:r>
      <w:proofErr w:type="spellStart"/>
      <w:r w:rsidRPr="00D61ED3">
        <w:rPr>
          <w:lang w:val="es-ES"/>
        </w:rPr>
        <w:t>dia</w:t>
      </w:r>
      <w:proofErr w:type="spellEnd"/>
      <w:r w:rsidRPr="00D61ED3">
        <w:rPr>
          <w:lang w:val="es-ES"/>
        </w:rPr>
        <w:t>" (</w:t>
      </w:r>
      <w:proofErr w:type="spellStart"/>
      <w:r w:rsidRPr="00D61ED3">
        <w:rPr>
          <w:lang w:val="es-ES"/>
        </w:rPr>
        <w:t>dropdown</w:t>
      </w:r>
      <w:proofErr w:type="spellEnd"/>
      <w:r w:rsidRPr="00D61ED3">
        <w:rPr>
          <w:lang w:val="es-ES"/>
        </w:rPr>
        <w:t xml:space="preserve"> o slider)</w:t>
      </w:r>
    </w:p>
    <w:p w14:paraId="17A6FD9D" w14:textId="77777777" w:rsidR="00C65B17" w:rsidRPr="00D61ED3" w:rsidRDefault="00D61ED3">
      <w:pPr>
        <w:pStyle w:val="ListNumber"/>
        <w:rPr>
          <w:lang w:val="es-ES"/>
        </w:rPr>
      </w:pPr>
      <w:r w:rsidRPr="00D61ED3">
        <w:rPr>
          <w:lang w:val="es-ES"/>
        </w:rPr>
        <w:t>Configurar opciones de seguridad doble verificación: ACTIVAR</w:t>
      </w:r>
    </w:p>
    <w:p w14:paraId="7C5C2E72" w14:textId="77777777" w:rsidR="00C65B17" w:rsidRDefault="00D61ED3">
      <w:pPr>
        <w:pStyle w:val="ListNumber"/>
      </w:pPr>
      <w:proofErr w:type="spellStart"/>
      <w:r>
        <w:t>Presionar</w:t>
      </w:r>
      <w:proofErr w:type="spellEnd"/>
      <w:r>
        <w:t xml:space="preserve"> "</w:t>
      </w:r>
      <w:proofErr w:type="spellStart"/>
      <w:r>
        <w:t>Continuar</w:t>
      </w:r>
      <w:proofErr w:type="spellEnd"/>
      <w:r>
        <w:t>"</w:t>
      </w:r>
    </w:p>
    <w:p w14:paraId="776ED761" w14:textId="77777777" w:rsidR="00C65B17" w:rsidRDefault="00D61ED3">
      <w:pPr>
        <w:pStyle w:val="ListNumber"/>
      </w:pPr>
      <w:r>
        <w:t>Aceptar el disclaimer.</w:t>
      </w:r>
    </w:p>
    <w:p w14:paraId="724989C3" w14:textId="77777777" w:rsidR="00C65B17" w:rsidRPr="00D61ED3" w:rsidRDefault="00D61ED3">
      <w:pPr>
        <w:pStyle w:val="ListNumber"/>
        <w:rPr>
          <w:lang w:val="es-ES"/>
        </w:rPr>
      </w:pPr>
      <w:r w:rsidRPr="00D61ED3">
        <w:rPr>
          <w:lang w:val="es-ES"/>
        </w:rPr>
        <w:t>Sistema genera y muestra el sistema para compartir el enlace mediante opciones nativas</w:t>
      </w:r>
    </w:p>
    <w:p w14:paraId="0A3702D7" w14:textId="77777777" w:rsidR="00C65B17" w:rsidRPr="00D61ED3" w:rsidRDefault="00D61ED3">
      <w:pPr>
        <w:pStyle w:val="ListNumber"/>
        <w:rPr>
          <w:lang w:val="es-ES"/>
        </w:rPr>
      </w:pPr>
      <w:r w:rsidRPr="00D61ED3">
        <w:rPr>
          <w:lang w:val="es-ES"/>
        </w:rPr>
        <w:t>Acceder al enlace desde otro dispositivo o navegador</w:t>
      </w:r>
    </w:p>
    <w:p w14:paraId="7B74B576" w14:textId="77777777" w:rsidR="00C65B17" w:rsidRPr="00D61ED3" w:rsidRDefault="00D61ED3">
      <w:pPr>
        <w:pStyle w:val="ListNumber"/>
        <w:rPr>
          <w:lang w:val="es-ES"/>
        </w:rPr>
      </w:pPr>
      <w:r w:rsidRPr="00D61ED3">
        <w:rPr>
          <w:lang w:val="es-ES"/>
        </w:rPr>
        <w:t>Rellena la información requerida (nombre del profesional sanitario, contraseña si se configuró, etc.)</w:t>
      </w:r>
    </w:p>
    <w:p w14:paraId="47627B62" w14:textId="77777777" w:rsidR="00C65B17" w:rsidRPr="00D61ED3" w:rsidRDefault="00D61ED3">
      <w:pPr>
        <w:pStyle w:val="ListNumber"/>
        <w:rPr>
          <w:lang w:val="es-ES"/>
        </w:rPr>
      </w:pPr>
      <w:r w:rsidRPr="00D61ED3">
        <w:rPr>
          <w:lang w:val="es-ES"/>
        </w:rPr>
        <w:t>Haz clic en "Solicitar acceso"</w:t>
      </w:r>
    </w:p>
    <w:p w14:paraId="282440D6" w14:textId="77777777" w:rsidR="00C65B17" w:rsidRPr="00D61ED3" w:rsidRDefault="00D61ED3">
      <w:pPr>
        <w:pStyle w:val="ListNumber"/>
        <w:rPr>
          <w:lang w:val="es-ES"/>
        </w:rPr>
      </w:pPr>
      <w:r w:rsidRPr="00D61ED3">
        <w:rPr>
          <w:lang w:val="es-ES"/>
        </w:rPr>
        <w:t>En la app móvil del usuario, se muestra una notificación indicando que un profesional sanitario está solicitando acceso a la información médica compartida, con opciones para aprobar o rechazar la solicitud.</w:t>
      </w:r>
    </w:p>
    <w:p w14:paraId="11D80A3E" w14:textId="77777777" w:rsidR="00C65B17" w:rsidRPr="00D61ED3" w:rsidRDefault="00D61ED3">
      <w:pPr>
        <w:pStyle w:val="ListNumber"/>
        <w:rPr>
          <w:lang w:val="es-ES"/>
        </w:rPr>
      </w:pPr>
      <w:r w:rsidRPr="00D61ED3">
        <w:rPr>
          <w:lang w:val="es-ES"/>
        </w:rPr>
        <w:t>El usuario aprueba la solicitud de acceso del profesional sanitario.</w:t>
      </w:r>
    </w:p>
    <w:p w14:paraId="280D9E5A" w14:textId="77777777" w:rsidR="00C65B17" w:rsidRPr="00D61ED3" w:rsidRDefault="00D61ED3">
      <w:pPr>
        <w:pStyle w:val="ListNumber"/>
        <w:rPr>
          <w:lang w:val="es-ES"/>
        </w:rPr>
      </w:pPr>
      <w:r w:rsidRPr="00D61ED3">
        <w:rPr>
          <w:lang w:val="es-ES"/>
        </w:rPr>
        <w:t xml:space="preserve">Una vez aceptada la solicitud, el </w:t>
      </w:r>
      <w:proofErr w:type="spellStart"/>
      <w:r w:rsidRPr="00D61ED3">
        <w:rPr>
          <w:lang w:val="es-ES"/>
        </w:rPr>
        <w:t>boton</w:t>
      </w:r>
      <w:proofErr w:type="spellEnd"/>
      <w:r w:rsidRPr="00D61ED3">
        <w:rPr>
          <w:lang w:val="es-ES"/>
        </w:rPr>
        <w:t xml:space="preserve"> de acceso a la información médica compartida se habilita para el profesional sanitario, permitiéndole acceder a la información médica compartida de manera segura y controlada.</w:t>
      </w:r>
    </w:p>
    <w:p w14:paraId="2D80B485" w14:textId="77777777" w:rsidR="00C65B17" w:rsidRPr="00D61ED3" w:rsidRDefault="00C65B17">
      <w:pPr>
        <w:rPr>
          <w:lang w:val="es-ES"/>
        </w:rPr>
      </w:pPr>
    </w:p>
    <w:p w14:paraId="3D9A1348" w14:textId="77777777" w:rsidR="00C65B17" w:rsidRDefault="00D61ED3">
      <w:proofErr w:type="spellStart"/>
      <w:r>
        <w:rPr>
          <w:b/>
        </w:rPr>
        <w:t>Escenario</w:t>
      </w:r>
      <w:proofErr w:type="spellEnd"/>
      <w:r>
        <w:rPr>
          <w:b/>
        </w:rPr>
        <w:t xml:space="preserve"> de Éxito:</w:t>
      </w:r>
    </w:p>
    <w:p w14:paraId="5AE27723" w14:textId="77777777" w:rsidR="00C65B17" w:rsidRDefault="00C65B17"/>
    <w:p w14:paraId="3D016C95" w14:textId="77777777" w:rsidR="00C65B17" w:rsidRPr="00D61ED3" w:rsidRDefault="00D61ED3">
      <w:pPr>
        <w:pStyle w:val="ListBullet"/>
        <w:rPr>
          <w:lang w:val="es-ES"/>
        </w:rPr>
      </w:pPr>
      <w:r w:rsidRPr="00D61ED3">
        <w:rPr>
          <w:lang w:val="es-ES"/>
        </w:rPr>
        <w:t>Se genera un mensaje con un enlace para acceder a la información médica compartida, con el nombre del profesional sanitario y la duración del acceso claramente indicados.</w:t>
      </w:r>
    </w:p>
    <w:p w14:paraId="7AAF550F" w14:textId="77777777" w:rsidR="00C65B17" w:rsidRPr="00D61ED3" w:rsidRDefault="00D61ED3">
      <w:pPr>
        <w:pStyle w:val="ListBullet"/>
        <w:rPr>
          <w:lang w:val="es-ES"/>
        </w:rPr>
      </w:pPr>
      <w:r w:rsidRPr="00D61ED3">
        <w:rPr>
          <w:lang w:val="es-ES"/>
        </w:rPr>
        <w:t>Al acceder al enlace, se muestra la información médica seleccionada en un formato legible y organizado</w:t>
      </w:r>
    </w:p>
    <w:p w14:paraId="335F24D9" w14:textId="77777777" w:rsidR="00C65B17" w:rsidRPr="00D61ED3" w:rsidRDefault="00D61ED3">
      <w:pPr>
        <w:pStyle w:val="ListBullet"/>
        <w:rPr>
          <w:lang w:val="es-ES"/>
        </w:rPr>
      </w:pPr>
      <w:r w:rsidRPr="00D61ED3">
        <w:rPr>
          <w:lang w:val="es-ES"/>
        </w:rPr>
        <w:t>El acceso a la información médica compartida expira correctamente después de la duración seleccionada</w:t>
      </w:r>
    </w:p>
    <w:p w14:paraId="6415712C" w14:textId="77777777" w:rsidR="00C65B17" w:rsidRPr="00D61ED3" w:rsidRDefault="00D61ED3">
      <w:pPr>
        <w:pStyle w:val="ListBullet"/>
        <w:rPr>
          <w:lang w:val="es-ES"/>
        </w:rPr>
      </w:pPr>
      <w:r w:rsidRPr="00D61ED3">
        <w:rPr>
          <w:lang w:val="es-ES"/>
        </w:rPr>
        <w:t>El usuario recibe una notificación cuando el acceso al QR es accedido.</w:t>
      </w:r>
    </w:p>
    <w:p w14:paraId="25A384BF" w14:textId="77777777" w:rsidR="00C65B17" w:rsidRPr="00D61ED3" w:rsidRDefault="00D61ED3">
      <w:pPr>
        <w:pStyle w:val="ListBullet"/>
        <w:rPr>
          <w:lang w:val="es-ES"/>
        </w:rPr>
      </w:pPr>
      <w:r w:rsidRPr="00D61ED3">
        <w:rPr>
          <w:lang w:val="es-ES"/>
        </w:rPr>
        <w:t>Una vez expirado el acceso, al acceder al enlace o escanear no se muestra nada.</w:t>
      </w:r>
    </w:p>
    <w:p w14:paraId="0D284C1C" w14:textId="77777777" w:rsidR="00C65B17" w:rsidRPr="00D61ED3" w:rsidRDefault="00D61ED3">
      <w:pPr>
        <w:pStyle w:val="ListBullet"/>
        <w:rPr>
          <w:lang w:val="es-ES"/>
        </w:rPr>
      </w:pPr>
      <w:r w:rsidRPr="00D61ED3">
        <w:rPr>
          <w:lang w:val="es-ES"/>
        </w:rPr>
        <w:t>Si se han configurado opciones de seguridad, se solicitan correctamente al acceder al enlace (contraseña, doble verificación, etc.) y se valida su correcto funcionamiento.</w:t>
      </w:r>
    </w:p>
    <w:p w14:paraId="5DFC94E7" w14:textId="77777777" w:rsidR="00C65B17" w:rsidRPr="00D61ED3" w:rsidRDefault="00C65B17">
      <w:pPr>
        <w:rPr>
          <w:lang w:val="es-ES"/>
        </w:rPr>
      </w:pPr>
    </w:p>
    <w:p w14:paraId="3DE94DBD" w14:textId="77777777" w:rsidR="00C65B17" w:rsidRPr="00D61ED3" w:rsidRDefault="00D61ED3">
      <w:pPr>
        <w:pStyle w:val="Heading3"/>
        <w:rPr>
          <w:lang w:val="es-ES"/>
        </w:rPr>
      </w:pPr>
      <w:r w:rsidRPr="00D61ED3">
        <w:rPr>
          <w:lang w:val="es-ES"/>
        </w:rPr>
        <w:t>TC-FE-009: Habilitar biometría y acceder con huella dactilar</w:t>
      </w:r>
    </w:p>
    <w:p w14:paraId="3A58341C" w14:textId="77777777" w:rsidR="00C65B17" w:rsidRPr="00D61ED3" w:rsidRDefault="00C65B17">
      <w:pPr>
        <w:rPr>
          <w:lang w:val="es-ES"/>
        </w:rPr>
      </w:pPr>
    </w:p>
    <w:p w14:paraId="64D3F7F4" w14:textId="77777777" w:rsidR="00C65B17" w:rsidRDefault="00D61ED3">
      <w:proofErr w:type="spellStart"/>
      <w:r>
        <w:rPr>
          <w:b/>
        </w:rPr>
        <w:lastRenderedPageBreak/>
        <w:t>Precondiciones</w:t>
      </w:r>
      <w:proofErr w:type="spellEnd"/>
      <w:r>
        <w:rPr>
          <w:b/>
        </w:rPr>
        <w:t>:</w:t>
      </w:r>
    </w:p>
    <w:p w14:paraId="32DC270E" w14:textId="77777777" w:rsidR="00C65B17" w:rsidRDefault="00C65B17"/>
    <w:p w14:paraId="42D30EA4" w14:textId="77777777" w:rsidR="00C65B17" w:rsidRDefault="00D61ED3">
      <w:pPr>
        <w:pStyle w:val="ListBullet"/>
      </w:pPr>
      <w:r>
        <w:t>Usuario autenticado</w:t>
      </w:r>
    </w:p>
    <w:p w14:paraId="35E57927" w14:textId="77777777" w:rsidR="00C65B17" w:rsidRPr="00D61ED3" w:rsidRDefault="00D61ED3">
      <w:pPr>
        <w:pStyle w:val="ListBullet"/>
        <w:rPr>
          <w:lang w:val="es-ES"/>
        </w:rPr>
      </w:pPr>
      <w:r w:rsidRPr="00D61ED3">
        <w:rPr>
          <w:lang w:val="es-ES"/>
        </w:rPr>
        <w:t>Dispositivo con lector biométrico (huella o facial)</w:t>
      </w:r>
    </w:p>
    <w:p w14:paraId="3F65A343" w14:textId="77777777" w:rsidR="00C65B17" w:rsidRPr="00D61ED3" w:rsidRDefault="00D61ED3">
      <w:pPr>
        <w:pStyle w:val="ListBullet"/>
        <w:rPr>
          <w:lang w:val="es-ES"/>
        </w:rPr>
      </w:pPr>
      <w:r w:rsidRPr="00D61ED3">
        <w:rPr>
          <w:lang w:val="es-ES"/>
        </w:rPr>
        <w:t xml:space="preserve">App en </w:t>
      </w:r>
      <w:proofErr w:type="spellStart"/>
      <w:r w:rsidRPr="00D61ED3">
        <w:rPr>
          <w:lang w:val="es-ES"/>
        </w:rPr>
        <w:t>foreground</w:t>
      </w:r>
      <w:proofErr w:type="spellEnd"/>
      <w:r w:rsidRPr="00D61ED3">
        <w:rPr>
          <w:lang w:val="es-ES"/>
        </w:rPr>
        <w:t xml:space="preserve"> o recién iniciada</w:t>
      </w:r>
    </w:p>
    <w:p w14:paraId="39350FDE" w14:textId="77777777" w:rsidR="00C65B17" w:rsidRPr="00D61ED3" w:rsidRDefault="00C65B17">
      <w:pPr>
        <w:rPr>
          <w:lang w:val="es-ES"/>
        </w:rPr>
      </w:pPr>
    </w:p>
    <w:p w14:paraId="43AE78E9" w14:textId="77777777" w:rsidR="00C65B17" w:rsidRDefault="00D61ED3">
      <w:r>
        <w:rPr>
          <w:b/>
        </w:rPr>
        <w:t xml:space="preserve">Pasos de </w:t>
      </w:r>
      <w:proofErr w:type="spellStart"/>
      <w:r>
        <w:rPr>
          <w:b/>
        </w:rPr>
        <w:t>Ejecución</w:t>
      </w:r>
      <w:proofErr w:type="spellEnd"/>
      <w:r>
        <w:rPr>
          <w:b/>
        </w:rPr>
        <w:t>:</w:t>
      </w:r>
    </w:p>
    <w:p w14:paraId="17616481" w14:textId="77777777" w:rsidR="00C65B17" w:rsidRDefault="00C65B17"/>
    <w:p w14:paraId="0E5964E2" w14:textId="77777777" w:rsidR="00C65B17" w:rsidRDefault="00D61ED3">
      <w:pPr>
        <w:pStyle w:val="ListNumber"/>
      </w:pPr>
      <w:r>
        <w:t>Presionar pestaña "Ajustes"</w:t>
      </w:r>
    </w:p>
    <w:p w14:paraId="167FF889" w14:textId="77777777" w:rsidR="00C65B17" w:rsidRDefault="00D61ED3">
      <w:pPr>
        <w:pStyle w:val="ListNumber"/>
      </w:pPr>
      <w:r>
        <w:t>Presionar "Ajustes"</w:t>
      </w:r>
    </w:p>
    <w:p w14:paraId="466E6FB8" w14:textId="77777777" w:rsidR="00C65B17" w:rsidRDefault="00D61ED3">
      <w:pPr>
        <w:pStyle w:val="ListNumber"/>
      </w:pPr>
      <w:r>
        <w:t>Toggle "Login Biometrico": ACTIVAR</w:t>
      </w:r>
    </w:p>
    <w:p w14:paraId="15C0B86B" w14:textId="77777777" w:rsidR="00C65B17" w:rsidRPr="00D61ED3" w:rsidRDefault="00D61ED3">
      <w:pPr>
        <w:pStyle w:val="ListNumber"/>
        <w:rPr>
          <w:lang w:val="es-ES"/>
        </w:rPr>
      </w:pPr>
      <w:r w:rsidRPr="00D61ED3">
        <w:rPr>
          <w:lang w:val="es-ES"/>
        </w:rPr>
        <w:t xml:space="preserve">El sistema abre el </w:t>
      </w:r>
      <w:proofErr w:type="spellStart"/>
      <w:r w:rsidRPr="00D61ED3">
        <w:rPr>
          <w:lang w:val="es-ES"/>
        </w:rPr>
        <w:t>prompt</w:t>
      </w:r>
      <w:proofErr w:type="spellEnd"/>
      <w:r w:rsidRPr="00D61ED3">
        <w:rPr>
          <w:lang w:val="es-ES"/>
        </w:rPr>
        <w:t xml:space="preserve"> nativo del SO solicitando autenticación</w:t>
      </w:r>
    </w:p>
    <w:p w14:paraId="1D6F9ACB" w14:textId="77777777" w:rsidR="00C65B17" w:rsidRPr="00D61ED3" w:rsidRDefault="00D61ED3">
      <w:pPr>
        <w:pStyle w:val="ListNumber"/>
        <w:rPr>
          <w:lang w:val="es-ES"/>
        </w:rPr>
      </w:pPr>
      <w:r w:rsidRPr="00D61ED3">
        <w:rPr>
          <w:lang w:val="es-ES"/>
        </w:rPr>
        <w:t>El usuario coloca el dedo en el sensor (o presenta el rostro)</w:t>
      </w:r>
    </w:p>
    <w:p w14:paraId="5D9220E1" w14:textId="77777777" w:rsidR="00C65B17" w:rsidRPr="00D61ED3" w:rsidRDefault="00D61ED3">
      <w:pPr>
        <w:pStyle w:val="ListNumber"/>
        <w:rPr>
          <w:lang w:val="es-ES"/>
        </w:rPr>
      </w:pPr>
      <w:r w:rsidRPr="00D61ED3">
        <w:rPr>
          <w:lang w:val="es-ES"/>
        </w:rPr>
        <w:t>Autenticación exitosa por parte del SO</w:t>
      </w:r>
    </w:p>
    <w:p w14:paraId="4A044E59" w14:textId="77777777" w:rsidR="00C65B17" w:rsidRPr="00D61ED3" w:rsidRDefault="00C65B17">
      <w:pPr>
        <w:rPr>
          <w:lang w:val="es-ES"/>
        </w:rPr>
      </w:pPr>
    </w:p>
    <w:p w14:paraId="223E9AC7" w14:textId="77777777" w:rsidR="00C65B17" w:rsidRDefault="00D61ED3">
      <w:proofErr w:type="spellStart"/>
      <w:r>
        <w:rPr>
          <w:b/>
        </w:rPr>
        <w:t>Escenario</w:t>
      </w:r>
      <w:proofErr w:type="spellEnd"/>
      <w:r>
        <w:rPr>
          <w:b/>
        </w:rPr>
        <w:t xml:space="preserve"> de Éxito:</w:t>
      </w:r>
    </w:p>
    <w:p w14:paraId="56C49417" w14:textId="77777777" w:rsidR="00C65B17" w:rsidRDefault="00C65B17"/>
    <w:p w14:paraId="4E72215A" w14:textId="77777777" w:rsidR="00C65B17" w:rsidRDefault="00D61ED3">
      <w:pPr>
        <w:pStyle w:val="ListBullet"/>
      </w:pPr>
      <w:r>
        <w:t>Toast: "Biometría habilitada exitosamente"</w:t>
      </w:r>
    </w:p>
    <w:p w14:paraId="0B766239" w14:textId="77777777" w:rsidR="00C65B17" w:rsidRPr="00D61ED3" w:rsidRDefault="00D61ED3">
      <w:pPr>
        <w:pStyle w:val="ListBullet"/>
        <w:rPr>
          <w:lang w:val="es-ES"/>
        </w:rPr>
      </w:pPr>
      <w:r w:rsidRPr="00D61ED3">
        <w:rPr>
          <w:lang w:val="es-ES"/>
        </w:rPr>
        <w:t xml:space="preserve">Configuración se guarda en el </w:t>
      </w:r>
      <w:proofErr w:type="spellStart"/>
      <w:r w:rsidRPr="00D61ED3">
        <w:rPr>
          <w:lang w:val="es-ES"/>
        </w:rPr>
        <w:t>Keychain</w:t>
      </w:r>
      <w:proofErr w:type="spellEnd"/>
      <w:r w:rsidRPr="00D61ED3">
        <w:rPr>
          <w:lang w:val="es-ES"/>
        </w:rPr>
        <w:t>/</w:t>
      </w:r>
      <w:proofErr w:type="spellStart"/>
      <w:r w:rsidRPr="00D61ED3">
        <w:rPr>
          <w:lang w:val="es-ES"/>
        </w:rPr>
        <w:t>SecureStorage</w:t>
      </w:r>
      <w:proofErr w:type="spellEnd"/>
    </w:p>
    <w:p w14:paraId="57A2E718" w14:textId="77777777" w:rsidR="00C65B17" w:rsidRPr="00D61ED3" w:rsidRDefault="00D61ED3">
      <w:pPr>
        <w:pStyle w:val="ListBullet"/>
        <w:rPr>
          <w:lang w:val="es-ES"/>
        </w:rPr>
      </w:pPr>
      <w:r w:rsidRPr="00D61ED3">
        <w:rPr>
          <w:lang w:val="es-ES"/>
        </w:rPr>
        <w:t xml:space="preserve">En próximos cierres y reaperturas de app, el </w:t>
      </w:r>
      <w:proofErr w:type="spellStart"/>
      <w:r w:rsidRPr="00D61ED3">
        <w:rPr>
          <w:lang w:val="es-ES"/>
        </w:rPr>
        <w:t>prompt</w:t>
      </w:r>
      <w:proofErr w:type="spellEnd"/>
      <w:r w:rsidRPr="00D61ED3">
        <w:rPr>
          <w:lang w:val="es-ES"/>
        </w:rPr>
        <w:t xml:space="preserve"> biométrico aparece antes del </w:t>
      </w:r>
      <w:proofErr w:type="spellStart"/>
      <w:r w:rsidRPr="00D61ED3">
        <w:rPr>
          <w:lang w:val="es-ES"/>
        </w:rPr>
        <w:t>dashboard</w:t>
      </w:r>
      <w:proofErr w:type="spellEnd"/>
    </w:p>
    <w:p w14:paraId="1F885B03" w14:textId="77777777" w:rsidR="00C65B17" w:rsidRPr="00D61ED3" w:rsidRDefault="00D61ED3">
      <w:pPr>
        <w:pStyle w:val="ListBullet"/>
        <w:rPr>
          <w:lang w:val="es-ES"/>
        </w:rPr>
      </w:pPr>
      <w:r w:rsidRPr="00D61ED3">
        <w:rPr>
          <w:lang w:val="es-ES"/>
        </w:rPr>
        <w:t>Usuario puede acceder con huella/rostro sin ingresar contraseña</w:t>
      </w:r>
    </w:p>
    <w:p w14:paraId="4D184D05" w14:textId="77777777" w:rsidR="00C65B17" w:rsidRPr="00D61ED3" w:rsidRDefault="00C65B17">
      <w:pPr>
        <w:rPr>
          <w:lang w:val="es-ES"/>
        </w:rPr>
      </w:pPr>
    </w:p>
    <w:p w14:paraId="384F84DF" w14:textId="77777777" w:rsidR="00C65B17" w:rsidRPr="00D61ED3" w:rsidRDefault="00D61ED3">
      <w:pPr>
        <w:pStyle w:val="Heading3"/>
        <w:rPr>
          <w:lang w:val="es-ES"/>
        </w:rPr>
      </w:pPr>
      <w:r w:rsidRPr="00D61ED3">
        <w:rPr>
          <w:lang w:val="es-ES"/>
        </w:rPr>
        <w:t>TC-FE-010: Cambiar tema a modo oscuro/modo claro</w:t>
      </w:r>
    </w:p>
    <w:p w14:paraId="5DA9207F" w14:textId="77777777" w:rsidR="00C65B17" w:rsidRPr="00D61ED3" w:rsidRDefault="00C65B17">
      <w:pPr>
        <w:rPr>
          <w:lang w:val="es-ES"/>
        </w:rPr>
      </w:pPr>
    </w:p>
    <w:p w14:paraId="3C509EE6" w14:textId="77777777" w:rsidR="00C65B17" w:rsidRDefault="00D61ED3">
      <w:proofErr w:type="spellStart"/>
      <w:r>
        <w:rPr>
          <w:b/>
        </w:rPr>
        <w:t>Precondiciones</w:t>
      </w:r>
      <w:proofErr w:type="spellEnd"/>
      <w:r>
        <w:rPr>
          <w:b/>
        </w:rPr>
        <w:t>:</w:t>
      </w:r>
    </w:p>
    <w:p w14:paraId="7BECB392" w14:textId="77777777" w:rsidR="00C65B17" w:rsidRDefault="00C65B17"/>
    <w:p w14:paraId="42B1D5F6" w14:textId="77777777" w:rsidR="00C65B17" w:rsidRDefault="00D61ED3">
      <w:pPr>
        <w:pStyle w:val="ListBullet"/>
      </w:pPr>
      <w:r>
        <w:t>Usuario autenticado</w:t>
      </w:r>
    </w:p>
    <w:p w14:paraId="3B6A03D4" w14:textId="77777777" w:rsidR="00C65B17" w:rsidRPr="00D61ED3" w:rsidRDefault="00D61ED3">
      <w:pPr>
        <w:pStyle w:val="ListBullet"/>
        <w:rPr>
          <w:lang w:val="es-ES"/>
        </w:rPr>
      </w:pPr>
      <w:r w:rsidRPr="00D61ED3">
        <w:rPr>
          <w:lang w:val="es-ES"/>
        </w:rPr>
        <w:t xml:space="preserve">App en </w:t>
      </w:r>
      <w:proofErr w:type="spellStart"/>
      <w:r w:rsidRPr="00D61ED3">
        <w:rPr>
          <w:lang w:val="es-ES"/>
        </w:rPr>
        <w:t>foreground</w:t>
      </w:r>
      <w:proofErr w:type="spellEnd"/>
      <w:r w:rsidRPr="00D61ED3">
        <w:rPr>
          <w:lang w:val="es-ES"/>
        </w:rPr>
        <w:t xml:space="preserve"> o recién iniciada</w:t>
      </w:r>
    </w:p>
    <w:p w14:paraId="6D219E1A" w14:textId="77777777" w:rsidR="00C65B17" w:rsidRPr="00D61ED3" w:rsidRDefault="00C65B17">
      <w:pPr>
        <w:rPr>
          <w:lang w:val="es-ES"/>
        </w:rPr>
      </w:pPr>
    </w:p>
    <w:p w14:paraId="3DBB2D3A" w14:textId="77777777" w:rsidR="00C65B17" w:rsidRDefault="00D61ED3">
      <w:r>
        <w:rPr>
          <w:b/>
        </w:rPr>
        <w:t xml:space="preserve">Pasos de </w:t>
      </w:r>
      <w:proofErr w:type="spellStart"/>
      <w:r>
        <w:rPr>
          <w:b/>
        </w:rPr>
        <w:t>Ejecución</w:t>
      </w:r>
      <w:proofErr w:type="spellEnd"/>
      <w:r>
        <w:rPr>
          <w:b/>
        </w:rPr>
        <w:t>:</w:t>
      </w:r>
    </w:p>
    <w:p w14:paraId="50C2E58F" w14:textId="77777777" w:rsidR="00C65B17" w:rsidRDefault="00C65B17"/>
    <w:p w14:paraId="5FED7078" w14:textId="77777777" w:rsidR="00C65B17" w:rsidRDefault="00D61ED3">
      <w:pPr>
        <w:pStyle w:val="ListNumber"/>
      </w:pPr>
      <w:r>
        <w:t>Presionar pestaña "Perfil"</w:t>
      </w:r>
    </w:p>
    <w:p w14:paraId="33009D69" w14:textId="77777777" w:rsidR="00C65B17" w:rsidRDefault="00D61ED3">
      <w:pPr>
        <w:pStyle w:val="ListNumber"/>
      </w:pPr>
      <w:r>
        <w:t>Presionar "Ajustes"</w:t>
      </w:r>
    </w:p>
    <w:p w14:paraId="39A39B9D" w14:textId="77777777" w:rsidR="00C65B17" w:rsidRDefault="00D61ED3">
      <w:pPr>
        <w:pStyle w:val="ListNumber"/>
      </w:pPr>
      <w:r>
        <w:t>Toggle "Modo Oscuro": ACTIVAR</w:t>
      </w:r>
    </w:p>
    <w:p w14:paraId="5495A10A" w14:textId="77777777" w:rsidR="00C65B17" w:rsidRPr="00D61ED3" w:rsidRDefault="00D61ED3">
      <w:pPr>
        <w:pStyle w:val="ListNumber"/>
        <w:rPr>
          <w:lang w:val="es-ES"/>
        </w:rPr>
      </w:pPr>
      <w:r w:rsidRPr="00D61ED3">
        <w:rPr>
          <w:lang w:val="es-ES"/>
        </w:rPr>
        <w:t>Observar el cambio inmediato al modo oscuro</w:t>
      </w:r>
    </w:p>
    <w:p w14:paraId="0B4FCFA8" w14:textId="77777777" w:rsidR="00C65B17" w:rsidRDefault="00D61ED3">
      <w:pPr>
        <w:pStyle w:val="ListNumber"/>
      </w:pPr>
      <w:r>
        <w:t>Toggle "Modo Oscuro": DESACTIVAR</w:t>
      </w:r>
    </w:p>
    <w:p w14:paraId="0FDE1D67" w14:textId="77777777" w:rsidR="00C65B17" w:rsidRPr="00D61ED3" w:rsidRDefault="00D61ED3">
      <w:pPr>
        <w:pStyle w:val="ListNumber"/>
        <w:rPr>
          <w:lang w:val="es-ES"/>
        </w:rPr>
      </w:pPr>
      <w:r w:rsidRPr="00D61ED3">
        <w:rPr>
          <w:lang w:val="es-ES"/>
        </w:rPr>
        <w:t>Observar el cambio inmediato al modo claro</w:t>
      </w:r>
    </w:p>
    <w:p w14:paraId="571AA2D4" w14:textId="77777777" w:rsidR="00C65B17" w:rsidRPr="00D61ED3" w:rsidRDefault="00C65B17">
      <w:pPr>
        <w:rPr>
          <w:lang w:val="es-ES"/>
        </w:rPr>
      </w:pPr>
    </w:p>
    <w:p w14:paraId="33E57183" w14:textId="77777777" w:rsidR="00C65B17" w:rsidRDefault="00D61ED3">
      <w:proofErr w:type="spellStart"/>
      <w:r>
        <w:rPr>
          <w:b/>
        </w:rPr>
        <w:t>Escenario</w:t>
      </w:r>
      <w:proofErr w:type="spellEnd"/>
      <w:r>
        <w:rPr>
          <w:b/>
        </w:rPr>
        <w:t xml:space="preserve"> de Éxito:</w:t>
      </w:r>
    </w:p>
    <w:p w14:paraId="044087E9" w14:textId="77777777" w:rsidR="00C65B17" w:rsidRDefault="00C65B17"/>
    <w:p w14:paraId="3AAA968A" w14:textId="77777777" w:rsidR="00C65B17" w:rsidRPr="00D61ED3" w:rsidRDefault="00D61ED3">
      <w:pPr>
        <w:pStyle w:val="ListBullet"/>
        <w:rPr>
          <w:lang w:val="es-ES"/>
        </w:rPr>
      </w:pPr>
      <w:r w:rsidRPr="00D61ED3">
        <w:rPr>
          <w:lang w:val="es-ES"/>
        </w:rPr>
        <w:t xml:space="preserve">El tema de la aplicación cambia inmediatamente al modo oscuro al activar el </w:t>
      </w:r>
      <w:proofErr w:type="spellStart"/>
      <w:r w:rsidRPr="00D61ED3">
        <w:rPr>
          <w:lang w:val="es-ES"/>
        </w:rPr>
        <w:t>toggle</w:t>
      </w:r>
      <w:proofErr w:type="spellEnd"/>
      <w:r w:rsidRPr="00D61ED3">
        <w:rPr>
          <w:lang w:val="es-ES"/>
        </w:rPr>
        <w:t>, y vuelve al modo claro al desactivarlo.</w:t>
      </w:r>
    </w:p>
    <w:p w14:paraId="3D5DFC02" w14:textId="77777777" w:rsidR="00C65B17" w:rsidRPr="00D61ED3" w:rsidRDefault="00C65B17">
      <w:pPr>
        <w:rPr>
          <w:lang w:val="es-ES"/>
        </w:rPr>
      </w:pPr>
    </w:p>
    <w:p w14:paraId="5999A454" w14:textId="77777777" w:rsidR="00C65B17" w:rsidRPr="00D61ED3" w:rsidRDefault="00D61ED3">
      <w:pPr>
        <w:pStyle w:val="Heading3"/>
        <w:rPr>
          <w:lang w:val="es-ES"/>
        </w:rPr>
      </w:pPr>
      <w:r w:rsidRPr="00D61ED3">
        <w:rPr>
          <w:lang w:val="es-ES"/>
        </w:rPr>
        <w:t>TC-FE-011: Cambiar idioma de la aplicación</w:t>
      </w:r>
    </w:p>
    <w:p w14:paraId="76420EEB" w14:textId="77777777" w:rsidR="00C65B17" w:rsidRPr="00D61ED3" w:rsidRDefault="00C65B17">
      <w:pPr>
        <w:rPr>
          <w:lang w:val="es-ES"/>
        </w:rPr>
      </w:pPr>
    </w:p>
    <w:p w14:paraId="5F43367E" w14:textId="77777777" w:rsidR="00C65B17" w:rsidRDefault="00D61ED3">
      <w:proofErr w:type="spellStart"/>
      <w:r>
        <w:rPr>
          <w:b/>
        </w:rPr>
        <w:t>Precondiciones</w:t>
      </w:r>
      <w:proofErr w:type="spellEnd"/>
      <w:r>
        <w:rPr>
          <w:b/>
        </w:rPr>
        <w:t>:</w:t>
      </w:r>
    </w:p>
    <w:p w14:paraId="308E79FC" w14:textId="77777777" w:rsidR="00C65B17" w:rsidRDefault="00C65B17"/>
    <w:p w14:paraId="64EA75D6" w14:textId="77777777" w:rsidR="00C65B17" w:rsidRDefault="00D61ED3">
      <w:pPr>
        <w:pStyle w:val="ListBullet"/>
      </w:pPr>
      <w:r>
        <w:t>Usuario autenticado</w:t>
      </w:r>
    </w:p>
    <w:p w14:paraId="11B782EA" w14:textId="77777777" w:rsidR="00C65B17" w:rsidRPr="00D61ED3" w:rsidRDefault="00D61ED3">
      <w:pPr>
        <w:pStyle w:val="ListBullet"/>
        <w:rPr>
          <w:lang w:val="es-ES"/>
        </w:rPr>
      </w:pPr>
      <w:r w:rsidRPr="00D61ED3">
        <w:rPr>
          <w:lang w:val="es-ES"/>
        </w:rPr>
        <w:t xml:space="preserve">App en </w:t>
      </w:r>
      <w:proofErr w:type="spellStart"/>
      <w:r w:rsidRPr="00D61ED3">
        <w:rPr>
          <w:lang w:val="es-ES"/>
        </w:rPr>
        <w:t>foreground</w:t>
      </w:r>
      <w:proofErr w:type="spellEnd"/>
      <w:r w:rsidRPr="00D61ED3">
        <w:rPr>
          <w:lang w:val="es-ES"/>
        </w:rPr>
        <w:t xml:space="preserve"> o recién iniciada</w:t>
      </w:r>
    </w:p>
    <w:p w14:paraId="4825FB43" w14:textId="77777777" w:rsidR="00C65B17" w:rsidRPr="00D61ED3" w:rsidRDefault="00D61ED3">
      <w:pPr>
        <w:pStyle w:val="ListBullet"/>
        <w:rPr>
          <w:lang w:val="es-ES"/>
        </w:rPr>
      </w:pPr>
      <w:r w:rsidRPr="00D61ED3">
        <w:rPr>
          <w:lang w:val="es-ES"/>
        </w:rPr>
        <w:t>El sistema tiene soporte para múltiples idiomas (por ejemplo, inglés y español)</w:t>
      </w:r>
    </w:p>
    <w:p w14:paraId="74251247" w14:textId="77777777" w:rsidR="00C65B17" w:rsidRPr="00D61ED3" w:rsidRDefault="00C65B17">
      <w:pPr>
        <w:rPr>
          <w:lang w:val="es-ES"/>
        </w:rPr>
      </w:pPr>
    </w:p>
    <w:p w14:paraId="4D3B1EEF" w14:textId="77777777" w:rsidR="00C65B17" w:rsidRDefault="00D61ED3">
      <w:r>
        <w:rPr>
          <w:b/>
        </w:rPr>
        <w:t xml:space="preserve">Pasos de </w:t>
      </w:r>
      <w:proofErr w:type="spellStart"/>
      <w:r>
        <w:rPr>
          <w:b/>
        </w:rPr>
        <w:t>Ejecución</w:t>
      </w:r>
      <w:proofErr w:type="spellEnd"/>
      <w:r>
        <w:rPr>
          <w:b/>
        </w:rPr>
        <w:t>:</w:t>
      </w:r>
    </w:p>
    <w:p w14:paraId="701E9B73" w14:textId="77777777" w:rsidR="00C65B17" w:rsidRDefault="00C65B17"/>
    <w:p w14:paraId="613E88CE" w14:textId="77777777" w:rsidR="00C65B17" w:rsidRDefault="00D61ED3">
      <w:pPr>
        <w:pStyle w:val="ListNumber"/>
      </w:pPr>
      <w:r>
        <w:t>Abre la aplicación.</w:t>
      </w:r>
    </w:p>
    <w:p w14:paraId="371334C2" w14:textId="77777777" w:rsidR="00C65B17" w:rsidRPr="00D61ED3" w:rsidRDefault="00D61ED3">
      <w:pPr>
        <w:pStyle w:val="ListNumber"/>
        <w:rPr>
          <w:lang w:val="es-ES"/>
        </w:rPr>
      </w:pPr>
      <w:r w:rsidRPr="00D61ED3">
        <w:rPr>
          <w:lang w:val="es-ES"/>
        </w:rPr>
        <w:t>Observa que el idioma predeterminado es el configurado en el sistema operativo (por ejemplo, español).</w:t>
      </w:r>
    </w:p>
    <w:p w14:paraId="76DBBBDB" w14:textId="77777777" w:rsidR="00C65B17" w:rsidRPr="00D61ED3" w:rsidRDefault="00D61ED3">
      <w:pPr>
        <w:pStyle w:val="ListNumber"/>
        <w:rPr>
          <w:lang w:val="es-ES"/>
        </w:rPr>
      </w:pPr>
      <w:r w:rsidRPr="00D61ED3">
        <w:rPr>
          <w:lang w:val="es-ES"/>
        </w:rPr>
        <w:t>Cambiar el idioma del sistema operativo a inglés.</w:t>
      </w:r>
    </w:p>
    <w:p w14:paraId="66C2C867" w14:textId="77777777" w:rsidR="00C65B17" w:rsidRPr="00D61ED3" w:rsidRDefault="00D61ED3">
      <w:pPr>
        <w:pStyle w:val="ListNumber"/>
        <w:rPr>
          <w:lang w:val="es-ES"/>
        </w:rPr>
      </w:pPr>
      <w:r w:rsidRPr="00D61ED3">
        <w:rPr>
          <w:lang w:val="es-ES"/>
        </w:rPr>
        <w:t>Cierra completamente la aplicación y vuelve a abrirla.</w:t>
      </w:r>
    </w:p>
    <w:p w14:paraId="598EFD65" w14:textId="77777777" w:rsidR="00C65B17" w:rsidRPr="00D61ED3" w:rsidRDefault="00D61ED3">
      <w:pPr>
        <w:pStyle w:val="ListNumber"/>
        <w:rPr>
          <w:lang w:val="es-ES"/>
        </w:rPr>
      </w:pPr>
      <w:r w:rsidRPr="00D61ED3">
        <w:rPr>
          <w:lang w:val="es-ES"/>
        </w:rPr>
        <w:t>Observa que el idioma de la aplicación se ha actualizado automáticamente al inglés.</w:t>
      </w:r>
    </w:p>
    <w:p w14:paraId="5D9BEDB2" w14:textId="77777777" w:rsidR="00C65B17" w:rsidRPr="00D61ED3" w:rsidRDefault="00D61ED3">
      <w:pPr>
        <w:pStyle w:val="ListNumber"/>
        <w:rPr>
          <w:lang w:val="es-ES"/>
        </w:rPr>
      </w:pPr>
      <w:r w:rsidRPr="00D61ED3">
        <w:rPr>
          <w:lang w:val="es-ES"/>
        </w:rPr>
        <w:t>Navega por diferentes secciones de la aplicación para verificar que todo el texto se muestra correctamente en inglés.</w:t>
      </w:r>
    </w:p>
    <w:p w14:paraId="41FAB5FB" w14:textId="77777777" w:rsidR="00C65B17" w:rsidRPr="00D61ED3" w:rsidRDefault="00C65B17">
      <w:pPr>
        <w:rPr>
          <w:lang w:val="es-ES"/>
        </w:rPr>
      </w:pPr>
    </w:p>
    <w:p w14:paraId="4A2442BD" w14:textId="77777777" w:rsidR="00C65B17" w:rsidRDefault="00D61ED3">
      <w:proofErr w:type="spellStart"/>
      <w:r>
        <w:rPr>
          <w:b/>
        </w:rPr>
        <w:lastRenderedPageBreak/>
        <w:t>Escenario</w:t>
      </w:r>
      <w:proofErr w:type="spellEnd"/>
      <w:r>
        <w:rPr>
          <w:b/>
        </w:rPr>
        <w:t xml:space="preserve"> de Éxito:</w:t>
      </w:r>
    </w:p>
    <w:p w14:paraId="6C211D5B" w14:textId="77777777" w:rsidR="00C65B17" w:rsidRDefault="00C65B17"/>
    <w:p w14:paraId="4D701DF3" w14:textId="77777777" w:rsidR="00C65B17" w:rsidRPr="00D61ED3" w:rsidRDefault="00D61ED3">
      <w:pPr>
        <w:pStyle w:val="ListBullet"/>
        <w:rPr>
          <w:lang w:val="es-ES"/>
        </w:rPr>
      </w:pPr>
      <w:r w:rsidRPr="00D61ED3">
        <w:rPr>
          <w:lang w:val="es-ES"/>
        </w:rPr>
        <w:t>La aplicación detecta el cambio de idioma del sistema operativo y actualiza automáticamente el idioma de la interfaz de usuario sin necesidad de reiniciar la aplicación.</w:t>
      </w:r>
    </w:p>
    <w:p w14:paraId="6139D0B6" w14:textId="77777777" w:rsidR="00C65B17" w:rsidRPr="00D61ED3" w:rsidRDefault="00D61ED3">
      <w:pPr>
        <w:pStyle w:val="ListBullet"/>
        <w:rPr>
          <w:lang w:val="es-ES"/>
        </w:rPr>
      </w:pPr>
      <w:r w:rsidRPr="00D61ED3">
        <w:rPr>
          <w:lang w:val="es-ES"/>
        </w:rPr>
        <w:t>Todo el texto de la aplicación se muestra correctamente en el nuevo idioma seleccionado.</w:t>
      </w:r>
    </w:p>
    <w:p w14:paraId="0208C35E" w14:textId="77777777" w:rsidR="00C65B17" w:rsidRPr="00D61ED3" w:rsidRDefault="00C65B17">
      <w:pPr>
        <w:rPr>
          <w:lang w:val="es-ES"/>
        </w:rPr>
      </w:pPr>
    </w:p>
    <w:p w14:paraId="253B9A2F" w14:textId="77777777" w:rsidR="00C65B17" w:rsidRPr="00D61ED3" w:rsidRDefault="00D61ED3">
      <w:pPr>
        <w:pStyle w:val="Heading3"/>
        <w:rPr>
          <w:lang w:val="es-ES"/>
        </w:rPr>
      </w:pPr>
      <w:r w:rsidRPr="00D61ED3">
        <w:rPr>
          <w:lang w:val="es-ES"/>
        </w:rPr>
        <w:t xml:space="preserve">TC-FE-012: Notificaciones </w:t>
      </w:r>
      <w:proofErr w:type="spellStart"/>
      <w:r w:rsidRPr="00D61ED3">
        <w:rPr>
          <w:lang w:val="es-ES"/>
        </w:rPr>
        <w:t>push</w:t>
      </w:r>
      <w:proofErr w:type="spellEnd"/>
    </w:p>
    <w:p w14:paraId="7A96B6EB" w14:textId="77777777" w:rsidR="00C65B17" w:rsidRPr="00D61ED3" w:rsidRDefault="00C65B17">
      <w:pPr>
        <w:rPr>
          <w:lang w:val="es-ES"/>
        </w:rPr>
      </w:pPr>
    </w:p>
    <w:p w14:paraId="02F44EE9" w14:textId="77777777" w:rsidR="00C65B17" w:rsidRPr="00D61ED3" w:rsidRDefault="00D61ED3">
      <w:pPr>
        <w:rPr>
          <w:lang w:val="es-ES"/>
        </w:rPr>
      </w:pPr>
      <w:r w:rsidRPr="00D61ED3">
        <w:rPr>
          <w:b/>
          <w:lang w:val="es-ES"/>
        </w:rPr>
        <w:t>Precondiciones:</w:t>
      </w:r>
    </w:p>
    <w:p w14:paraId="7183E5BB" w14:textId="77777777" w:rsidR="00C65B17" w:rsidRPr="00D61ED3" w:rsidRDefault="00C65B17">
      <w:pPr>
        <w:rPr>
          <w:lang w:val="es-ES"/>
        </w:rPr>
      </w:pPr>
    </w:p>
    <w:p w14:paraId="6C1133C4" w14:textId="77777777" w:rsidR="00C65B17" w:rsidRDefault="00D61ED3">
      <w:pPr>
        <w:pStyle w:val="ListBullet"/>
      </w:pPr>
      <w:proofErr w:type="spellStart"/>
      <w:r>
        <w:t>Usuario</w:t>
      </w:r>
      <w:proofErr w:type="spellEnd"/>
      <w:r>
        <w:t xml:space="preserve"> </w:t>
      </w:r>
      <w:proofErr w:type="spellStart"/>
      <w:r>
        <w:t>autenticado</w:t>
      </w:r>
      <w:proofErr w:type="spellEnd"/>
    </w:p>
    <w:p w14:paraId="6AFBC848" w14:textId="77777777" w:rsidR="00C65B17" w:rsidRPr="00D61ED3" w:rsidRDefault="00D61ED3">
      <w:pPr>
        <w:pStyle w:val="ListBullet"/>
        <w:rPr>
          <w:lang w:val="es-ES"/>
        </w:rPr>
      </w:pPr>
      <w:r w:rsidRPr="00D61ED3">
        <w:rPr>
          <w:lang w:val="es-ES"/>
        </w:rPr>
        <w:t xml:space="preserve">App en </w:t>
      </w:r>
      <w:proofErr w:type="spellStart"/>
      <w:r w:rsidRPr="00D61ED3">
        <w:rPr>
          <w:lang w:val="es-ES"/>
        </w:rPr>
        <w:t>foreground</w:t>
      </w:r>
      <w:proofErr w:type="spellEnd"/>
      <w:r w:rsidRPr="00D61ED3">
        <w:rPr>
          <w:lang w:val="es-ES"/>
        </w:rPr>
        <w:t xml:space="preserve"> o recién iniciada</w:t>
      </w:r>
    </w:p>
    <w:p w14:paraId="583F6984" w14:textId="77777777" w:rsidR="00C65B17" w:rsidRDefault="00D61ED3">
      <w:pPr>
        <w:pStyle w:val="ListBullet"/>
      </w:pPr>
      <w:proofErr w:type="spellStart"/>
      <w:r>
        <w:t>Conexión</w:t>
      </w:r>
      <w:proofErr w:type="spellEnd"/>
      <w:r>
        <w:t xml:space="preserve"> </w:t>
      </w:r>
      <w:proofErr w:type="spellStart"/>
      <w:proofErr w:type="gramStart"/>
      <w:r>
        <w:t>a</w:t>
      </w:r>
      <w:proofErr w:type="spellEnd"/>
      <w:proofErr w:type="gramEnd"/>
      <w:r>
        <w:t xml:space="preserve"> Internet disponible</w:t>
      </w:r>
    </w:p>
    <w:p w14:paraId="13BFD46F" w14:textId="77777777" w:rsidR="00C65B17" w:rsidRDefault="00C65B17"/>
    <w:p w14:paraId="414553E2" w14:textId="77777777" w:rsidR="00C65B17" w:rsidRDefault="00D61ED3">
      <w:r>
        <w:rPr>
          <w:b/>
        </w:rPr>
        <w:t>Pasos de Ejecución:</w:t>
      </w:r>
    </w:p>
    <w:p w14:paraId="1BAFC95D" w14:textId="77777777" w:rsidR="00C65B17" w:rsidRDefault="00C65B17"/>
    <w:p w14:paraId="41CCBA78" w14:textId="77777777" w:rsidR="00C65B17" w:rsidRDefault="00D61ED3">
      <w:pPr>
        <w:pStyle w:val="ListNumber"/>
      </w:pPr>
      <w:r>
        <w:t>Abre la aplicación.</w:t>
      </w:r>
    </w:p>
    <w:p w14:paraId="661A6495" w14:textId="77777777" w:rsidR="00C65B17" w:rsidRPr="00D61ED3" w:rsidRDefault="00D61ED3">
      <w:pPr>
        <w:pStyle w:val="ListNumber"/>
        <w:rPr>
          <w:lang w:val="es-ES"/>
        </w:rPr>
      </w:pPr>
      <w:r w:rsidRPr="00D61ED3">
        <w:rPr>
          <w:lang w:val="es-ES"/>
        </w:rPr>
        <w:t xml:space="preserve">Genera un </w:t>
      </w:r>
      <w:proofErr w:type="spellStart"/>
      <w:r w:rsidRPr="00D61ED3">
        <w:rPr>
          <w:lang w:val="es-ES"/>
        </w:rPr>
        <w:t>codigo</w:t>
      </w:r>
      <w:proofErr w:type="spellEnd"/>
      <w:r w:rsidRPr="00D61ED3">
        <w:rPr>
          <w:lang w:val="es-ES"/>
        </w:rPr>
        <w:t xml:space="preserve"> QR temporal para emergencias.</w:t>
      </w:r>
    </w:p>
    <w:p w14:paraId="1D91A3EA" w14:textId="77777777" w:rsidR="00C65B17" w:rsidRPr="00D61ED3" w:rsidRDefault="00D61ED3">
      <w:pPr>
        <w:pStyle w:val="ListNumber"/>
        <w:rPr>
          <w:lang w:val="es-ES"/>
        </w:rPr>
      </w:pPr>
      <w:r w:rsidRPr="00D61ED3">
        <w:rPr>
          <w:lang w:val="es-ES"/>
        </w:rPr>
        <w:t xml:space="preserve">Accede a "Perfil" &gt; "Ajustes" y habilita las notificaciones </w:t>
      </w:r>
      <w:proofErr w:type="spellStart"/>
      <w:r w:rsidRPr="00D61ED3">
        <w:rPr>
          <w:lang w:val="es-ES"/>
        </w:rPr>
        <w:t>push</w:t>
      </w:r>
      <w:proofErr w:type="spellEnd"/>
      <w:r w:rsidRPr="00D61ED3">
        <w:rPr>
          <w:lang w:val="es-ES"/>
        </w:rPr>
        <w:t>.</w:t>
      </w:r>
    </w:p>
    <w:p w14:paraId="7749FE2E" w14:textId="77777777" w:rsidR="00C65B17" w:rsidRPr="00D61ED3" w:rsidRDefault="00D61ED3">
      <w:pPr>
        <w:pStyle w:val="ListNumber"/>
        <w:rPr>
          <w:lang w:val="es-ES"/>
        </w:rPr>
      </w:pPr>
      <w:r w:rsidRPr="00D61ED3">
        <w:rPr>
          <w:lang w:val="es-ES"/>
        </w:rPr>
        <w:t>Desde otro dispositivo, accede al enlace del código QR generado.</w:t>
      </w:r>
    </w:p>
    <w:p w14:paraId="6CA91110" w14:textId="77777777" w:rsidR="00C65B17" w:rsidRPr="00D61ED3" w:rsidRDefault="00D61ED3">
      <w:pPr>
        <w:pStyle w:val="ListNumber"/>
        <w:rPr>
          <w:lang w:val="es-ES"/>
        </w:rPr>
      </w:pPr>
      <w:r w:rsidRPr="00D61ED3">
        <w:rPr>
          <w:lang w:val="es-ES"/>
        </w:rPr>
        <w:t xml:space="preserve">Observa que el usuario recibe una notificación </w:t>
      </w:r>
      <w:proofErr w:type="spellStart"/>
      <w:r w:rsidRPr="00D61ED3">
        <w:rPr>
          <w:lang w:val="es-ES"/>
        </w:rPr>
        <w:t>push</w:t>
      </w:r>
      <w:proofErr w:type="spellEnd"/>
      <w:r w:rsidRPr="00D61ED3">
        <w:rPr>
          <w:lang w:val="es-ES"/>
        </w:rPr>
        <w:t xml:space="preserve"> indicando que su código QR ha sido accedido por un profesional sanitario.</w:t>
      </w:r>
    </w:p>
    <w:p w14:paraId="2D007173" w14:textId="77777777" w:rsidR="00C65B17" w:rsidRPr="00D61ED3" w:rsidRDefault="00D61ED3">
      <w:pPr>
        <w:pStyle w:val="ListNumber"/>
        <w:rPr>
          <w:lang w:val="es-ES"/>
        </w:rPr>
      </w:pPr>
      <w:r w:rsidRPr="00D61ED3">
        <w:rPr>
          <w:lang w:val="es-ES"/>
        </w:rPr>
        <w:t>Presiona la notificación para abrir la aplicación y verificar que se muestra un mensaje indicando que el código QR ha sido accedido, junto con detalles como la fecha y hora del acceso.</w:t>
      </w:r>
    </w:p>
    <w:p w14:paraId="050D0C24" w14:textId="77777777" w:rsidR="00C65B17" w:rsidRPr="00D61ED3" w:rsidRDefault="00D61ED3">
      <w:pPr>
        <w:pStyle w:val="ListNumber"/>
        <w:rPr>
          <w:lang w:val="es-ES"/>
        </w:rPr>
      </w:pPr>
      <w:r w:rsidRPr="00D61ED3">
        <w:rPr>
          <w:lang w:val="es-ES"/>
        </w:rPr>
        <w:t xml:space="preserve">Accede a "Perfil" &gt; "Ajustes" y deshabilita las notificaciones </w:t>
      </w:r>
      <w:proofErr w:type="spellStart"/>
      <w:r w:rsidRPr="00D61ED3">
        <w:rPr>
          <w:lang w:val="es-ES"/>
        </w:rPr>
        <w:t>push</w:t>
      </w:r>
      <w:proofErr w:type="spellEnd"/>
      <w:r w:rsidRPr="00D61ED3">
        <w:rPr>
          <w:lang w:val="es-ES"/>
        </w:rPr>
        <w:t>.</w:t>
      </w:r>
    </w:p>
    <w:p w14:paraId="60977FDE" w14:textId="77777777" w:rsidR="00C65B17" w:rsidRPr="00D61ED3" w:rsidRDefault="00D61ED3">
      <w:pPr>
        <w:pStyle w:val="ListNumber"/>
        <w:rPr>
          <w:lang w:val="es-ES"/>
        </w:rPr>
      </w:pPr>
      <w:r w:rsidRPr="00D61ED3">
        <w:rPr>
          <w:lang w:val="es-ES"/>
        </w:rPr>
        <w:t>Desde otro dispositivo, accede nuevamente al enlace del código QR generado.</w:t>
      </w:r>
    </w:p>
    <w:p w14:paraId="2F1149BB" w14:textId="77777777" w:rsidR="00C65B17" w:rsidRPr="00D61ED3" w:rsidRDefault="00D61ED3">
      <w:pPr>
        <w:pStyle w:val="ListNumber"/>
        <w:rPr>
          <w:lang w:val="es-ES"/>
        </w:rPr>
      </w:pPr>
      <w:r w:rsidRPr="00D61ED3">
        <w:rPr>
          <w:lang w:val="es-ES"/>
        </w:rPr>
        <w:t xml:space="preserve">Observa que el usuario no recibe ninguna notificación </w:t>
      </w:r>
      <w:proofErr w:type="spellStart"/>
      <w:r w:rsidRPr="00D61ED3">
        <w:rPr>
          <w:lang w:val="es-ES"/>
        </w:rPr>
        <w:t>push</w:t>
      </w:r>
      <w:proofErr w:type="spellEnd"/>
      <w:r w:rsidRPr="00D61ED3">
        <w:rPr>
          <w:lang w:val="es-ES"/>
        </w:rPr>
        <w:t xml:space="preserve"> esta vez.</w:t>
      </w:r>
    </w:p>
    <w:p w14:paraId="45465BDB" w14:textId="77777777" w:rsidR="00C65B17" w:rsidRPr="00D61ED3" w:rsidRDefault="00C65B17">
      <w:pPr>
        <w:rPr>
          <w:lang w:val="es-ES"/>
        </w:rPr>
      </w:pPr>
    </w:p>
    <w:p w14:paraId="373EC0FE" w14:textId="77777777" w:rsidR="00C65B17" w:rsidRDefault="00D61ED3">
      <w:proofErr w:type="spellStart"/>
      <w:r>
        <w:rPr>
          <w:b/>
        </w:rPr>
        <w:t>Escenario</w:t>
      </w:r>
      <w:proofErr w:type="spellEnd"/>
      <w:r>
        <w:rPr>
          <w:b/>
        </w:rPr>
        <w:t xml:space="preserve"> de Éxito:</w:t>
      </w:r>
    </w:p>
    <w:p w14:paraId="7D7EA158" w14:textId="77777777" w:rsidR="00C65B17" w:rsidRDefault="00C65B17"/>
    <w:p w14:paraId="7E009B56" w14:textId="77777777" w:rsidR="00C65B17" w:rsidRPr="00D61ED3" w:rsidRDefault="00D61ED3">
      <w:pPr>
        <w:pStyle w:val="ListBullet"/>
        <w:rPr>
          <w:lang w:val="es-ES"/>
        </w:rPr>
      </w:pPr>
      <w:r w:rsidRPr="00D61ED3">
        <w:rPr>
          <w:lang w:val="es-ES"/>
        </w:rPr>
        <w:lastRenderedPageBreak/>
        <w:t xml:space="preserve">Observa que el usuario recibe una notificación </w:t>
      </w:r>
      <w:proofErr w:type="spellStart"/>
      <w:r w:rsidRPr="00D61ED3">
        <w:rPr>
          <w:lang w:val="es-ES"/>
        </w:rPr>
        <w:t>push</w:t>
      </w:r>
      <w:proofErr w:type="spellEnd"/>
      <w:r w:rsidRPr="00D61ED3">
        <w:rPr>
          <w:lang w:val="es-ES"/>
        </w:rPr>
        <w:t xml:space="preserve"> cuando su código QR temporal es accedido por un profesional sanitario, y que al deshabilitar las notificaciones </w:t>
      </w:r>
      <w:proofErr w:type="spellStart"/>
      <w:r w:rsidRPr="00D61ED3">
        <w:rPr>
          <w:lang w:val="es-ES"/>
        </w:rPr>
        <w:t>push</w:t>
      </w:r>
      <w:proofErr w:type="spellEnd"/>
      <w:r w:rsidRPr="00D61ED3">
        <w:rPr>
          <w:lang w:val="es-ES"/>
        </w:rPr>
        <w:t>, el usuario deja de recibir estas notificaciones cuando se accede al código QR.</w:t>
      </w:r>
    </w:p>
    <w:p w14:paraId="78542182" w14:textId="77777777" w:rsidR="00C65B17" w:rsidRPr="00D61ED3" w:rsidRDefault="00C65B17">
      <w:pPr>
        <w:rPr>
          <w:lang w:val="es-ES"/>
        </w:rPr>
      </w:pPr>
    </w:p>
    <w:p w14:paraId="4E966E63" w14:textId="77777777" w:rsidR="00C65B17" w:rsidRPr="00D61ED3" w:rsidRDefault="00D61ED3">
      <w:pPr>
        <w:pStyle w:val="Heading3"/>
        <w:rPr>
          <w:lang w:val="es-ES"/>
        </w:rPr>
      </w:pPr>
      <w:r w:rsidRPr="00D61ED3">
        <w:rPr>
          <w:lang w:val="es-ES"/>
        </w:rPr>
        <w:t>TC-FE-013: Acceso con enlace/QR expirado</w:t>
      </w:r>
    </w:p>
    <w:p w14:paraId="7C15B709" w14:textId="77777777" w:rsidR="00C65B17" w:rsidRPr="00D61ED3" w:rsidRDefault="00C65B17">
      <w:pPr>
        <w:rPr>
          <w:lang w:val="es-ES"/>
        </w:rPr>
      </w:pPr>
    </w:p>
    <w:p w14:paraId="681BC3C3" w14:textId="77777777" w:rsidR="00C65B17" w:rsidRDefault="00D61ED3">
      <w:proofErr w:type="spellStart"/>
      <w:r>
        <w:rPr>
          <w:b/>
        </w:rPr>
        <w:t>Precondiciones</w:t>
      </w:r>
      <w:proofErr w:type="spellEnd"/>
      <w:r>
        <w:rPr>
          <w:b/>
        </w:rPr>
        <w:t>:</w:t>
      </w:r>
    </w:p>
    <w:p w14:paraId="0C31F479" w14:textId="77777777" w:rsidR="00C65B17" w:rsidRDefault="00C65B17"/>
    <w:p w14:paraId="737C7742" w14:textId="77777777" w:rsidR="00C65B17" w:rsidRDefault="00D61ED3">
      <w:pPr>
        <w:pStyle w:val="ListBullet"/>
      </w:pPr>
      <w:r>
        <w:t>Usuario autenticado</w:t>
      </w:r>
    </w:p>
    <w:p w14:paraId="08F80CC0" w14:textId="77777777" w:rsidR="00C65B17" w:rsidRPr="00D61ED3" w:rsidRDefault="00D61ED3">
      <w:pPr>
        <w:pStyle w:val="ListBullet"/>
        <w:rPr>
          <w:lang w:val="es-ES"/>
        </w:rPr>
      </w:pPr>
      <w:r w:rsidRPr="00D61ED3">
        <w:rPr>
          <w:lang w:val="es-ES"/>
        </w:rPr>
        <w:t>Existe un enlace o QR de compartición con duración corta (por ejemplo, 5 minutos)</w:t>
      </w:r>
    </w:p>
    <w:p w14:paraId="2F0DD946" w14:textId="77777777" w:rsidR="00C65B17" w:rsidRDefault="00D61ED3">
      <w:pPr>
        <w:pStyle w:val="ListBullet"/>
      </w:pPr>
      <w:r>
        <w:t xml:space="preserve">Segundo </w:t>
      </w:r>
      <w:proofErr w:type="spellStart"/>
      <w:r>
        <w:t>dispositivo</w:t>
      </w:r>
      <w:proofErr w:type="spellEnd"/>
      <w:r>
        <w:t xml:space="preserve"> o </w:t>
      </w:r>
      <w:proofErr w:type="spellStart"/>
      <w:r>
        <w:t>navegador</w:t>
      </w:r>
      <w:proofErr w:type="spellEnd"/>
      <w:r>
        <w:t xml:space="preserve"> disponible</w:t>
      </w:r>
    </w:p>
    <w:p w14:paraId="41551CC2" w14:textId="77777777" w:rsidR="00C65B17" w:rsidRDefault="00C65B17"/>
    <w:p w14:paraId="793D1F81" w14:textId="77777777" w:rsidR="00C65B17" w:rsidRDefault="00D61ED3">
      <w:r>
        <w:rPr>
          <w:b/>
        </w:rPr>
        <w:t>Pasos de Ejecución:</w:t>
      </w:r>
    </w:p>
    <w:p w14:paraId="38EEA0AF" w14:textId="77777777" w:rsidR="00C65B17" w:rsidRDefault="00C65B17"/>
    <w:p w14:paraId="35972720" w14:textId="77777777" w:rsidR="00C65B17" w:rsidRPr="00D61ED3" w:rsidRDefault="00D61ED3">
      <w:pPr>
        <w:pStyle w:val="ListNumber"/>
        <w:rPr>
          <w:lang w:val="es-ES"/>
        </w:rPr>
      </w:pPr>
      <w:r w:rsidRPr="00D61ED3">
        <w:rPr>
          <w:lang w:val="es-ES"/>
        </w:rPr>
        <w:t>Generar un enlace o QR temporal de compartición.</w:t>
      </w:r>
    </w:p>
    <w:p w14:paraId="02C4D065" w14:textId="77777777" w:rsidR="00C65B17" w:rsidRPr="00D61ED3" w:rsidRDefault="00D61ED3">
      <w:pPr>
        <w:pStyle w:val="ListNumber"/>
        <w:rPr>
          <w:lang w:val="es-ES"/>
        </w:rPr>
      </w:pPr>
      <w:r w:rsidRPr="00D61ED3">
        <w:rPr>
          <w:lang w:val="es-ES"/>
        </w:rPr>
        <w:t>Acceder correctamente al enlace antes de la expiración para validar que está activo.</w:t>
      </w:r>
    </w:p>
    <w:p w14:paraId="537B5708" w14:textId="77777777" w:rsidR="00C65B17" w:rsidRPr="00D61ED3" w:rsidRDefault="00D61ED3">
      <w:pPr>
        <w:pStyle w:val="ListNumber"/>
        <w:rPr>
          <w:lang w:val="es-ES"/>
        </w:rPr>
      </w:pPr>
      <w:r w:rsidRPr="00D61ED3">
        <w:rPr>
          <w:lang w:val="es-ES"/>
        </w:rPr>
        <w:t>Esperar hasta que el tiempo de validez expire.</w:t>
      </w:r>
    </w:p>
    <w:p w14:paraId="3DC6AB6B" w14:textId="77777777" w:rsidR="00C65B17" w:rsidRPr="00D61ED3" w:rsidRDefault="00D61ED3">
      <w:pPr>
        <w:pStyle w:val="ListNumber"/>
        <w:rPr>
          <w:lang w:val="es-ES"/>
        </w:rPr>
      </w:pPr>
      <w:r w:rsidRPr="00D61ED3">
        <w:rPr>
          <w:lang w:val="es-ES"/>
        </w:rPr>
        <w:t>Volver a acceder al mismo enlace o QR desde el navegador/dispositivo.</w:t>
      </w:r>
    </w:p>
    <w:p w14:paraId="09AB0CBA" w14:textId="77777777" w:rsidR="00C65B17" w:rsidRPr="00D61ED3" w:rsidRDefault="00C65B17">
      <w:pPr>
        <w:rPr>
          <w:lang w:val="es-ES"/>
        </w:rPr>
      </w:pPr>
    </w:p>
    <w:p w14:paraId="021401C8" w14:textId="77777777" w:rsidR="00C65B17" w:rsidRDefault="00D61ED3">
      <w:proofErr w:type="spellStart"/>
      <w:r>
        <w:rPr>
          <w:b/>
        </w:rPr>
        <w:t>Escenario</w:t>
      </w:r>
      <w:proofErr w:type="spellEnd"/>
      <w:r>
        <w:rPr>
          <w:b/>
        </w:rPr>
        <w:t xml:space="preserve"> de Éxito:</w:t>
      </w:r>
    </w:p>
    <w:p w14:paraId="549510B3" w14:textId="77777777" w:rsidR="00C65B17" w:rsidRDefault="00C65B17"/>
    <w:p w14:paraId="75AE81F6" w14:textId="77777777" w:rsidR="00C65B17" w:rsidRPr="00D61ED3" w:rsidRDefault="00D61ED3">
      <w:pPr>
        <w:pStyle w:val="ListBullet"/>
        <w:rPr>
          <w:lang w:val="es-ES"/>
        </w:rPr>
      </w:pPr>
      <w:r w:rsidRPr="00D61ED3">
        <w:rPr>
          <w:lang w:val="es-ES"/>
        </w:rPr>
        <w:t>El sistema muestra un estado de acceso expirado y no expone datos médicos.</w:t>
      </w:r>
    </w:p>
    <w:p w14:paraId="42BCB087" w14:textId="77777777" w:rsidR="00C65B17" w:rsidRPr="00D61ED3" w:rsidRDefault="00D61ED3">
      <w:pPr>
        <w:pStyle w:val="ListBullet"/>
        <w:rPr>
          <w:lang w:val="es-ES"/>
        </w:rPr>
      </w:pPr>
      <w:r w:rsidRPr="00D61ED3">
        <w:rPr>
          <w:lang w:val="es-ES"/>
        </w:rPr>
        <w:t>El intento queda registrado en auditoría como acceso denegado por expiración.</w:t>
      </w:r>
    </w:p>
    <w:p w14:paraId="5BCD161D" w14:textId="77777777" w:rsidR="00C65B17" w:rsidRPr="00D61ED3" w:rsidRDefault="00C65B17">
      <w:pPr>
        <w:rPr>
          <w:lang w:val="es-ES"/>
        </w:rPr>
      </w:pPr>
    </w:p>
    <w:p w14:paraId="65D64607" w14:textId="77777777" w:rsidR="00C65B17" w:rsidRPr="00D61ED3" w:rsidRDefault="00D61ED3">
      <w:pPr>
        <w:pStyle w:val="Heading3"/>
        <w:rPr>
          <w:lang w:val="es-ES"/>
        </w:rPr>
      </w:pPr>
      <w:r w:rsidRPr="00D61ED3">
        <w:rPr>
          <w:lang w:val="es-ES"/>
        </w:rPr>
        <w:t>TC-FE-014: Acceso con contraseña incorrecta repetida</w:t>
      </w:r>
    </w:p>
    <w:p w14:paraId="68495F2B" w14:textId="77777777" w:rsidR="00C65B17" w:rsidRPr="00D61ED3" w:rsidRDefault="00C65B17">
      <w:pPr>
        <w:rPr>
          <w:lang w:val="es-ES"/>
        </w:rPr>
      </w:pPr>
    </w:p>
    <w:p w14:paraId="61D4F2A6" w14:textId="77777777" w:rsidR="00C65B17" w:rsidRDefault="00D61ED3">
      <w:proofErr w:type="spellStart"/>
      <w:r>
        <w:rPr>
          <w:b/>
        </w:rPr>
        <w:t>Precondiciones</w:t>
      </w:r>
      <w:proofErr w:type="spellEnd"/>
      <w:r>
        <w:rPr>
          <w:b/>
        </w:rPr>
        <w:t>:</w:t>
      </w:r>
    </w:p>
    <w:p w14:paraId="416DB813" w14:textId="77777777" w:rsidR="00C65B17" w:rsidRDefault="00C65B17"/>
    <w:p w14:paraId="293B8EB7" w14:textId="77777777" w:rsidR="00C65B17" w:rsidRDefault="00D61ED3">
      <w:pPr>
        <w:pStyle w:val="ListBullet"/>
      </w:pPr>
      <w:r>
        <w:t>Usuario autenticado</w:t>
      </w:r>
    </w:p>
    <w:p w14:paraId="6CDEC5D7" w14:textId="77777777" w:rsidR="00C65B17" w:rsidRPr="00D61ED3" w:rsidRDefault="00D61ED3">
      <w:pPr>
        <w:pStyle w:val="ListBullet"/>
        <w:rPr>
          <w:lang w:val="es-ES"/>
        </w:rPr>
      </w:pPr>
      <w:r w:rsidRPr="00D61ED3">
        <w:rPr>
          <w:lang w:val="es-ES"/>
        </w:rPr>
        <w:t>Enlace de compartición con protección por contraseña habilitada</w:t>
      </w:r>
    </w:p>
    <w:p w14:paraId="3958AE42" w14:textId="77777777" w:rsidR="00C65B17" w:rsidRDefault="00D61ED3">
      <w:pPr>
        <w:pStyle w:val="ListBullet"/>
      </w:pPr>
      <w:r>
        <w:t xml:space="preserve">Segundo </w:t>
      </w:r>
      <w:proofErr w:type="spellStart"/>
      <w:r>
        <w:t>dispositivo</w:t>
      </w:r>
      <w:proofErr w:type="spellEnd"/>
      <w:r>
        <w:t xml:space="preserve"> o </w:t>
      </w:r>
      <w:proofErr w:type="spellStart"/>
      <w:r>
        <w:t>navegador</w:t>
      </w:r>
      <w:proofErr w:type="spellEnd"/>
      <w:r>
        <w:t xml:space="preserve"> disponible</w:t>
      </w:r>
    </w:p>
    <w:p w14:paraId="1A21FC36" w14:textId="77777777" w:rsidR="00C65B17" w:rsidRDefault="00C65B17"/>
    <w:p w14:paraId="24D55C1D" w14:textId="77777777" w:rsidR="00C65B17" w:rsidRDefault="00D61ED3">
      <w:r>
        <w:rPr>
          <w:b/>
        </w:rPr>
        <w:t>Pasos de Ejecución:</w:t>
      </w:r>
    </w:p>
    <w:p w14:paraId="283B9CBA" w14:textId="77777777" w:rsidR="00C65B17" w:rsidRDefault="00C65B17"/>
    <w:p w14:paraId="11F85D65" w14:textId="77777777" w:rsidR="00C65B17" w:rsidRDefault="00D61ED3">
      <w:pPr>
        <w:pStyle w:val="ListNumber"/>
      </w:pPr>
      <w:r>
        <w:t>Generar enlace con contraseña.</w:t>
      </w:r>
    </w:p>
    <w:p w14:paraId="0023ACA9" w14:textId="77777777" w:rsidR="00C65B17" w:rsidRPr="00D61ED3" w:rsidRDefault="00D61ED3">
      <w:pPr>
        <w:pStyle w:val="ListNumber"/>
        <w:rPr>
          <w:lang w:val="es-ES"/>
        </w:rPr>
      </w:pPr>
      <w:r w:rsidRPr="00D61ED3">
        <w:rPr>
          <w:lang w:val="es-ES"/>
        </w:rPr>
        <w:t>Abrir el enlace en otro dispositivo.</w:t>
      </w:r>
    </w:p>
    <w:p w14:paraId="73A36F03" w14:textId="77777777" w:rsidR="00C65B17" w:rsidRPr="00D61ED3" w:rsidRDefault="00D61ED3">
      <w:pPr>
        <w:pStyle w:val="ListNumber"/>
        <w:rPr>
          <w:lang w:val="es-ES"/>
        </w:rPr>
      </w:pPr>
      <w:r w:rsidRPr="00D61ED3">
        <w:rPr>
          <w:lang w:val="es-ES"/>
        </w:rPr>
        <w:t>Introducir una contraseña incorrecta de forma repetida (por ejemplo, 5 intentos).</w:t>
      </w:r>
    </w:p>
    <w:p w14:paraId="5FE6B8F4" w14:textId="77777777" w:rsidR="00C65B17" w:rsidRPr="00D61ED3" w:rsidRDefault="00D61ED3">
      <w:pPr>
        <w:pStyle w:val="ListNumber"/>
        <w:rPr>
          <w:lang w:val="es-ES"/>
        </w:rPr>
      </w:pPr>
      <w:r w:rsidRPr="00D61ED3">
        <w:rPr>
          <w:lang w:val="es-ES"/>
        </w:rPr>
        <w:t>Intentar nuevamente con contraseña correcta.</w:t>
      </w:r>
    </w:p>
    <w:p w14:paraId="31526266" w14:textId="77777777" w:rsidR="00C65B17" w:rsidRPr="00D61ED3" w:rsidRDefault="00C65B17">
      <w:pPr>
        <w:rPr>
          <w:lang w:val="es-ES"/>
        </w:rPr>
      </w:pPr>
    </w:p>
    <w:p w14:paraId="4095C343" w14:textId="77777777" w:rsidR="00C65B17" w:rsidRDefault="00D61ED3">
      <w:proofErr w:type="spellStart"/>
      <w:r>
        <w:rPr>
          <w:b/>
        </w:rPr>
        <w:t>Escenario</w:t>
      </w:r>
      <w:proofErr w:type="spellEnd"/>
      <w:r>
        <w:rPr>
          <w:b/>
        </w:rPr>
        <w:t xml:space="preserve"> de Éxito:</w:t>
      </w:r>
    </w:p>
    <w:p w14:paraId="4C70C3DF" w14:textId="77777777" w:rsidR="00C65B17" w:rsidRDefault="00C65B17"/>
    <w:p w14:paraId="1D171662" w14:textId="77777777" w:rsidR="00C65B17" w:rsidRPr="00D61ED3" w:rsidRDefault="00D61ED3">
      <w:pPr>
        <w:pStyle w:val="ListBullet"/>
        <w:rPr>
          <w:lang w:val="es-ES"/>
        </w:rPr>
      </w:pPr>
      <w:r w:rsidRPr="00D61ED3">
        <w:rPr>
          <w:lang w:val="es-ES"/>
        </w:rPr>
        <w:t>El sistema limita intentos fallidos y aplica bloqueo temporal o desafío adicional según la política definida.</w:t>
      </w:r>
    </w:p>
    <w:p w14:paraId="19C27550" w14:textId="77777777" w:rsidR="00C65B17" w:rsidRPr="00D61ED3" w:rsidRDefault="00D61ED3">
      <w:pPr>
        <w:pStyle w:val="ListBullet"/>
        <w:rPr>
          <w:lang w:val="es-ES"/>
        </w:rPr>
      </w:pPr>
      <w:r w:rsidRPr="00D61ED3">
        <w:rPr>
          <w:lang w:val="es-ES"/>
        </w:rPr>
        <w:t>No se revela si el recurso existe más allá del mensaje genérico de error.</w:t>
      </w:r>
    </w:p>
    <w:p w14:paraId="541B2B05" w14:textId="77777777" w:rsidR="00C65B17" w:rsidRPr="00D61ED3" w:rsidRDefault="00D61ED3">
      <w:pPr>
        <w:pStyle w:val="ListBullet"/>
        <w:rPr>
          <w:lang w:val="es-ES"/>
        </w:rPr>
      </w:pPr>
      <w:r w:rsidRPr="00D61ED3">
        <w:rPr>
          <w:lang w:val="es-ES"/>
        </w:rPr>
        <w:t>El evento se registra en auditoría como intento fallido de autenticación.</w:t>
      </w:r>
    </w:p>
    <w:p w14:paraId="314E380F" w14:textId="77777777" w:rsidR="00C65B17" w:rsidRPr="00D61ED3" w:rsidRDefault="00C65B17">
      <w:pPr>
        <w:rPr>
          <w:lang w:val="es-ES"/>
        </w:rPr>
      </w:pPr>
    </w:p>
    <w:p w14:paraId="20C957BD" w14:textId="77777777" w:rsidR="00C65B17" w:rsidRPr="00D61ED3" w:rsidRDefault="00D61ED3">
      <w:pPr>
        <w:pStyle w:val="Heading3"/>
        <w:rPr>
          <w:lang w:val="es-ES"/>
        </w:rPr>
      </w:pPr>
      <w:r w:rsidRPr="00D61ED3">
        <w:rPr>
          <w:lang w:val="es-ES"/>
        </w:rPr>
        <w:t>TC-FE-015: Revocación de acceso mientras el profesional sanitario tiene sesión abierta</w:t>
      </w:r>
    </w:p>
    <w:p w14:paraId="6737C1A7" w14:textId="77777777" w:rsidR="00C65B17" w:rsidRPr="00D61ED3" w:rsidRDefault="00C65B17">
      <w:pPr>
        <w:rPr>
          <w:lang w:val="es-ES"/>
        </w:rPr>
      </w:pPr>
    </w:p>
    <w:p w14:paraId="610D1542" w14:textId="77777777" w:rsidR="00C65B17" w:rsidRDefault="00D61ED3">
      <w:proofErr w:type="spellStart"/>
      <w:r>
        <w:rPr>
          <w:b/>
        </w:rPr>
        <w:t>Precondiciones</w:t>
      </w:r>
      <w:proofErr w:type="spellEnd"/>
      <w:r>
        <w:rPr>
          <w:b/>
        </w:rPr>
        <w:t>:</w:t>
      </w:r>
    </w:p>
    <w:p w14:paraId="4DF56CE7" w14:textId="77777777" w:rsidR="00C65B17" w:rsidRDefault="00C65B17"/>
    <w:p w14:paraId="5B5FB148" w14:textId="77777777" w:rsidR="00C65B17" w:rsidRDefault="00D61ED3">
      <w:pPr>
        <w:pStyle w:val="ListBullet"/>
      </w:pPr>
      <w:r>
        <w:t>Enlace de compartición activo</w:t>
      </w:r>
    </w:p>
    <w:p w14:paraId="01210F6C" w14:textId="77777777" w:rsidR="00C65B17" w:rsidRPr="00D61ED3" w:rsidRDefault="00D61ED3">
      <w:pPr>
        <w:pStyle w:val="ListBullet"/>
        <w:rPr>
          <w:lang w:val="es-ES"/>
        </w:rPr>
      </w:pPr>
      <w:r w:rsidRPr="00D61ED3">
        <w:rPr>
          <w:lang w:val="es-ES"/>
        </w:rPr>
        <w:t>Profesional sanitario ya visualizando la información compartida en navegador</w:t>
      </w:r>
    </w:p>
    <w:p w14:paraId="6C5943CD" w14:textId="77777777" w:rsidR="00C65B17" w:rsidRPr="00D61ED3" w:rsidRDefault="00C65B17">
      <w:pPr>
        <w:rPr>
          <w:lang w:val="es-ES"/>
        </w:rPr>
      </w:pPr>
    </w:p>
    <w:p w14:paraId="378AF7B3" w14:textId="77777777" w:rsidR="00C65B17" w:rsidRDefault="00D61ED3">
      <w:r>
        <w:rPr>
          <w:b/>
        </w:rPr>
        <w:t xml:space="preserve">Pasos de </w:t>
      </w:r>
      <w:proofErr w:type="spellStart"/>
      <w:r>
        <w:rPr>
          <w:b/>
        </w:rPr>
        <w:t>Ejecución</w:t>
      </w:r>
      <w:proofErr w:type="spellEnd"/>
      <w:r>
        <w:rPr>
          <w:b/>
        </w:rPr>
        <w:t>:</w:t>
      </w:r>
    </w:p>
    <w:p w14:paraId="694D6684" w14:textId="77777777" w:rsidR="00C65B17" w:rsidRDefault="00C65B17"/>
    <w:p w14:paraId="5962C3A6" w14:textId="77777777" w:rsidR="00C65B17" w:rsidRPr="00D61ED3" w:rsidRDefault="00D61ED3">
      <w:pPr>
        <w:pStyle w:val="ListNumber"/>
        <w:rPr>
          <w:lang w:val="es-ES"/>
        </w:rPr>
      </w:pPr>
      <w:r w:rsidRPr="00D61ED3">
        <w:rPr>
          <w:lang w:val="es-ES"/>
        </w:rPr>
        <w:t>El profesional sanitario accede al enlace y abre la ficha compartida.</w:t>
      </w:r>
    </w:p>
    <w:p w14:paraId="3CF88E26" w14:textId="77777777" w:rsidR="00C65B17" w:rsidRPr="00D61ED3" w:rsidRDefault="00D61ED3">
      <w:pPr>
        <w:pStyle w:val="ListNumber"/>
        <w:rPr>
          <w:lang w:val="es-ES"/>
        </w:rPr>
      </w:pPr>
      <w:r w:rsidRPr="00D61ED3">
        <w:rPr>
          <w:lang w:val="es-ES"/>
        </w:rPr>
        <w:t>Desde la app móvil, el usuario revoca el acceso de ese enlace.</w:t>
      </w:r>
    </w:p>
    <w:p w14:paraId="26720F4A" w14:textId="77777777" w:rsidR="00C65B17" w:rsidRPr="00D61ED3" w:rsidRDefault="00D61ED3">
      <w:pPr>
        <w:pStyle w:val="ListNumber"/>
        <w:rPr>
          <w:lang w:val="es-ES"/>
        </w:rPr>
      </w:pPr>
      <w:r w:rsidRPr="00D61ED3">
        <w:rPr>
          <w:lang w:val="es-ES"/>
        </w:rPr>
        <w:t>En el navegador del profesional sanitario, refrescar la página o intentar navegar a otra sección del registro compartido.</w:t>
      </w:r>
    </w:p>
    <w:p w14:paraId="00C1484D" w14:textId="77777777" w:rsidR="00C65B17" w:rsidRPr="00D61ED3" w:rsidRDefault="00C65B17">
      <w:pPr>
        <w:rPr>
          <w:lang w:val="es-ES"/>
        </w:rPr>
      </w:pPr>
    </w:p>
    <w:p w14:paraId="11FF7137" w14:textId="77777777" w:rsidR="00C65B17" w:rsidRDefault="00D61ED3">
      <w:proofErr w:type="spellStart"/>
      <w:r>
        <w:rPr>
          <w:b/>
        </w:rPr>
        <w:t>Escenario</w:t>
      </w:r>
      <w:proofErr w:type="spellEnd"/>
      <w:r>
        <w:rPr>
          <w:b/>
        </w:rPr>
        <w:t xml:space="preserve"> de Éxito:</w:t>
      </w:r>
    </w:p>
    <w:p w14:paraId="0FA70A26" w14:textId="77777777" w:rsidR="00C65B17" w:rsidRDefault="00C65B17"/>
    <w:p w14:paraId="163D1781" w14:textId="77777777" w:rsidR="00C65B17" w:rsidRPr="00D61ED3" w:rsidRDefault="00D61ED3">
      <w:pPr>
        <w:pStyle w:val="ListBullet"/>
        <w:rPr>
          <w:lang w:val="es-ES"/>
        </w:rPr>
      </w:pPr>
      <w:r w:rsidRPr="00D61ED3">
        <w:rPr>
          <w:lang w:val="es-ES"/>
        </w:rPr>
        <w:t>El acceso se corta de forma inmediata tras la revocación.</w:t>
      </w:r>
    </w:p>
    <w:p w14:paraId="40BB7AD4" w14:textId="77777777" w:rsidR="00C65B17" w:rsidRPr="00D61ED3" w:rsidRDefault="00D61ED3">
      <w:pPr>
        <w:pStyle w:val="ListBullet"/>
        <w:rPr>
          <w:lang w:val="es-ES"/>
        </w:rPr>
      </w:pPr>
      <w:r w:rsidRPr="00D61ED3">
        <w:rPr>
          <w:lang w:val="es-ES"/>
        </w:rPr>
        <w:t>Cualquier nueva petición devuelve estado de acceso revocado/denegado.</w:t>
      </w:r>
    </w:p>
    <w:p w14:paraId="7363F9BB" w14:textId="77777777" w:rsidR="00C65B17" w:rsidRPr="00D61ED3" w:rsidRDefault="00D61ED3">
      <w:pPr>
        <w:pStyle w:val="ListBullet"/>
        <w:rPr>
          <w:lang w:val="es-ES"/>
        </w:rPr>
      </w:pPr>
      <w:r w:rsidRPr="00D61ED3">
        <w:rPr>
          <w:lang w:val="es-ES"/>
        </w:rPr>
        <w:t>Se registra en auditoría la revocación y los intentos posteriores.</w:t>
      </w:r>
    </w:p>
    <w:p w14:paraId="5D7073DE" w14:textId="77777777" w:rsidR="00C65B17" w:rsidRPr="00D61ED3" w:rsidRDefault="00C65B17">
      <w:pPr>
        <w:rPr>
          <w:lang w:val="es-ES"/>
        </w:rPr>
      </w:pPr>
    </w:p>
    <w:p w14:paraId="3E19EC15" w14:textId="77777777" w:rsidR="00C65B17" w:rsidRPr="00D61ED3" w:rsidRDefault="00D61ED3">
      <w:pPr>
        <w:pStyle w:val="Heading3"/>
        <w:rPr>
          <w:lang w:val="es-ES"/>
        </w:rPr>
      </w:pPr>
      <w:r w:rsidRPr="00D61ED3">
        <w:rPr>
          <w:lang w:val="es-ES"/>
        </w:rPr>
        <w:t>TC-FE-016: Doble aprobación concurrente en enlaces con doble verificación</w:t>
      </w:r>
    </w:p>
    <w:p w14:paraId="0382B2B5" w14:textId="77777777" w:rsidR="00C65B17" w:rsidRPr="00D61ED3" w:rsidRDefault="00C65B17">
      <w:pPr>
        <w:rPr>
          <w:lang w:val="es-ES"/>
        </w:rPr>
      </w:pPr>
    </w:p>
    <w:p w14:paraId="480E6B66" w14:textId="77777777" w:rsidR="00C65B17" w:rsidRDefault="00D61ED3">
      <w:proofErr w:type="spellStart"/>
      <w:r>
        <w:rPr>
          <w:b/>
        </w:rPr>
        <w:t>Precondiciones</w:t>
      </w:r>
      <w:proofErr w:type="spellEnd"/>
      <w:r>
        <w:rPr>
          <w:b/>
        </w:rPr>
        <w:t>:</w:t>
      </w:r>
    </w:p>
    <w:p w14:paraId="6C3AF0E2" w14:textId="77777777" w:rsidR="00C65B17" w:rsidRDefault="00C65B17"/>
    <w:p w14:paraId="2C37FD39" w14:textId="77777777" w:rsidR="00C65B17" w:rsidRDefault="00D61ED3">
      <w:pPr>
        <w:pStyle w:val="ListBullet"/>
      </w:pPr>
      <w:r>
        <w:t>Enlace con doble verificación habilitada</w:t>
      </w:r>
    </w:p>
    <w:p w14:paraId="7AFA3591" w14:textId="77777777" w:rsidR="00C65B17" w:rsidRPr="00D61ED3" w:rsidRDefault="00D61ED3">
      <w:pPr>
        <w:pStyle w:val="ListBullet"/>
        <w:rPr>
          <w:lang w:val="es-ES"/>
        </w:rPr>
      </w:pPr>
      <w:r w:rsidRPr="00D61ED3">
        <w:rPr>
          <w:lang w:val="es-ES"/>
        </w:rPr>
        <w:t>Dos profesionales sanitarios intentan acceder al mismo enlace en paralelo</w:t>
      </w:r>
    </w:p>
    <w:p w14:paraId="6BE5EEEA" w14:textId="77777777" w:rsidR="00C65B17" w:rsidRPr="00D61ED3" w:rsidRDefault="00C65B17">
      <w:pPr>
        <w:rPr>
          <w:lang w:val="es-ES"/>
        </w:rPr>
      </w:pPr>
    </w:p>
    <w:p w14:paraId="6F0B6EEE" w14:textId="77777777" w:rsidR="00C65B17" w:rsidRDefault="00D61ED3">
      <w:r>
        <w:rPr>
          <w:b/>
        </w:rPr>
        <w:t xml:space="preserve">Pasos de </w:t>
      </w:r>
      <w:proofErr w:type="spellStart"/>
      <w:r>
        <w:rPr>
          <w:b/>
        </w:rPr>
        <w:t>Ejecución</w:t>
      </w:r>
      <w:proofErr w:type="spellEnd"/>
      <w:r>
        <w:rPr>
          <w:b/>
        </w:rPr>
        <w:t>:</w:t>
      </w:r>
    </w:p>
    <w:p w14:paraId="24AB9E44" w14:textId="77777777" w:rsidR="00C65B17" w:rsidRDefault="00C65B17"/>
    <w:p w14:paraId="66E36FA4" w14:textId="77777777" w:rsidR="00C65B17" w:rsidRPr="00D61ED3" w:rsidRDefault="00D61ED3">
      <w:pPr>
        <w:pStyle w:val="ListNumber"/>
        <w:rPr>
          <w:lang w:val="es-ES"/>
        </w:rPr>
      </w:pPr>
      <w:r w:rsidRPr="00D61ED3">
        <w:rPr>
          <w:lang w:val="es-ES"/>
        </w:rPr>
        <w:t>Compartir un enlace con doble verificación activa.</w:t>
      </w:r>
    </w:p>
    <w:p w14:paraId="3E3ED7B8" w14:textId="77777777" w:rsidR="00C65B17" w:rsidRPr="00D61ED3" w:rsidRDefault="00D61ED3">
      <w:pPr>
        <w:pStyle w:val="ListNumber"/>
        <w:rPr>
          <w:lang w:val="es-ES"/>
        </w:rPr>
      </w:pPr>
      <w:r w:rsidRPr="00D61ED3">
        <w:rPr>
          <w:lang w:val="es-ES"/>
        </w:rPr>
        <w:t>Abrir el mismo enlace desde dos navegadores/dispositivos distintos casi al mismo tiempo.</w:t>
      </w:r>
    </w:p>
    <w:p w14:paraId="0BE69253" w14:textId="77777777" w:rsidR="00C65B17" w:rsidRPr="00D61ED3" w:rsidRDefault="00D61ED3">
      <w:pPr>
        <w:pStyle w:val="ListNumber"/>
        <w:rPr>
          <w:lang w:val="es-ES"/>
        </w:rPr>
      </w:pPr>
      <w:r w:rsidRPr="00D61ED3">
        <w:rPr>
          <w:lang w:val="es-ES"/>
        </w:rPr>
        <w:t>Enviar solicitud de acceso en ambos dispositivos.</w:t>
      </w:r>
    </w:p>
    <w:p w14:paraId="278843E2" w14:textId="77777777" w:rsidR="00C65B17" w:rsidRPr="00D61ED3" w:rsidRDefault="00D61ED3">
      <w:pPr>
        <w:pStyle w:val="ListNumber"/>
        <w:rPr>
          <w:lang w:val="es-ES"/>
        </w:rPr>
      </w:pPr>
      <w:r w:rsidRPr="00D61ED3">
        <w:rPr>
          <w:lang w:val="es-ES"/>
        </w:rPr>
        <w:t>Aprobar una de las solicitudes desde la app móvil.</w:t>
      </w:r>
    </w:p>
    <w:p w14:paraId="31A104C0" w14:textId="77777777" w:rsidR="00C65B17" w:rsidRPr="00D61ED3" w:rsidRDefault="00D61ED3">
      <w:pPr>
        <w:pStyle w:val="ListNumber"/>
        <w:rPr>
          <w:lang w:val="es-ES"/>
        </w:rPr>
      </w:pPr>
      <w:r w:rsidRPr="00D61ED3">
        <w:rPr>
          <w:lang w:val="es-ES"/>
        </w:rPr>
        <w:t>Verificar el comportamiento del segundo intento.</w:t>
      </w:r>
    </w:p>
    <w:p w14:paraId="094016D1" w14:textId="77777777" w:rsidR="00C65B17" w:rsidRPr="00D61ED3" w:rsidRDefault="00C65B17">
      <w:pPr>
        <w:rPr>
          <w:lang w:val="es-ES"/>
        </w:rPr>
      </w:pPr>
    </w:p>
    <w:p w14:paraId="7AB7F3F7" w14:textId="77777777" w:rsidR="00C65B17" w:rsidRDefault="00D61ED3">
      <w:proofErr w:type="spellStart"/>
      <w:r>
        <w:rPr>
          <w:b/>
        </w:rPr>
        <w:t>Escenario</w:t>
      </w:r>
      <w:proofErr w:type="spellEnd"/>
      <w:r>
        <w:rPr>
          <w:b/>
        </w:rPr>
        <w:t xml:space="preserve"> de Éxito:</w:t>
      </w:r>
    </w:p>
    <w:p w14:paraId="7E1732BA" w14:textId="77777777" w:rsidR="00C65B17" w:rsidRDefault="00C65B17"/>
    <w:p w14:paraId="5B020E44" w14:textId="77777777" w:rsidR="00C65B17" w:rsidRPr="00D61ED3" w:rsidRDefault="00D61ED3">
      <w:pPr>
        <w:pStyle w:val="ListBullet"/>
        <w:rPr>
          <w:lang w:val="es-ES"/>
        </w:rPr>
      </w:pPr>
      <w:r w:rsidRPr="00D61ED3">
        <w:rPr>
          <w:lang w:val="es-ES"/>
        </w:rPr>
        <w:t>El sistema aplica reglas de concurrencia consistentes (por ejemplo, una aprobación válida por ventana temporal o token).</w:t>
      </w:r>
    </w:p>
    <w:p w14:paraId="78EA3AEA" w14:textId="77777777" w:rsidR="00C65B17" w:rsidRPr="00D61ED3" w:rsidRDefault="00D61ED3">
      <w:pPr>
        <w:pStyle w:val="ListBullet"/>
        <w:rPr>
          <w:lang w:val="es-ES"/>
        </w:rPr>
      </w:pPr>
      <w:r w:rsidRPr="00D61ED3">
        <w:rPr>
          <w:lang w:val="es-ES"/>
        </w:rPr>
        <w:t>No se producen accesos duplicados no autorizados.</w:t>
      </w:r>
    </w:p>
    <w:p w14:paraId="4CE318A5" w14:textId="77777777" w:rsidR="00C65B17" w:rsidRPr="00D61ED3" w:rsidRDefault="00D61ED3">
      <w:pPr>
        <w:pStyle w:val="ListBullet"/>
        <w:rPr>
          <w:lang w:val="es-ES"/>
        </w:rPr>
      </w:pPr>
      <w:r w:rsidRPr="00D61ED3">
        <w:rPr>
          <w:lang w:val="es-ES"/>
        </w:rPr>
        <w:t>El historial de auditoría refleja claramente ambas solicitudes y su resultado.</w:t>
      </w:r>
    </w:p>
    <w:p w14:paraId="3F3552AD" w14:textId="77777777" w:rsidR="00C65B17" w:rsidRPr="00D61ED3" w:rsidRDefault="00C65B17">
      <w:pPr>
        <w:rPr>
          <w:lang w:val="es-ES"/>
        </w:rPr>
      </w:pPr>
    </w:p>
    <w:p w14:paraId="7BB17D6D" w14:textId="77777777" w:rsidR="00C65B17" w:rsidRPr="00D61ED3" w:rsidRDefault="00D61ED3">
      <w:pPr>
        <w:pStyle w:val="Heading3"/>
        <w:rPr>
          <w:lang w:val="es-ES"/>
        </w:rPr>
      </w:pPr>
      <w:r w:rsidRPr="00D61ED3">
        <w:rPr>
          <w:lang w:val="es-ES"/>
        </w:rPr>
        <w:t xml:space="preserve">TC-FE-017: Carga de documentos en un </w:t>
      </w:r>
      <w:proofErr w:type="spellStart"/>
      <w:r w:rsidRPr="00D61ED3">
        <w:rPr>
          <w:lang w:val="es-ES"/>
        </w:rPr>
        <w:t>enlance</w:t>
      </w:r>
      <w:proofErr w:type="spellEnd"/>
      <w:r w:rsidRPr="00D61ED3">
        <w:rPr>
          <w:lang w:val="es-ES"/>
        </w:rPr>
        <w:t xml:space="preserve"> compartido</w:t>
      </w:r>
    </w:p>
    <w:p w14:paraId="6325C2D8" w14:textId="77777777" w:rsidR="00C65B17" w:rsidRPr="00D61ED3" w:rsidRDefault="00C65B17">
      <w:pPr>
        <w:rPr>
          <w:lang w:val="es-ES"/>
        </w:rPr>
      </w:pPr>
    </w:p>
    <w:p w14:paraId="3AB0C93D" w14:textId="77777777" w:rsidR="00C65B17" w:rsidRDefault="00D61ED3">
      <w:proofErr w:type="spellStart"/>
      <w:r>
        <w:rPr>
          <w:b/>
        </w:rPr>
        <w:t>Precondiciones</w:t>
      </w:r>
      <w:proofErr w:type="spellEnd"/>
      <w:r>
        <w:rPr>
          <w:b/>
        </w:rPr>
        <w:t>:</w:t>
      </w:r>
    </w:p>
    <w:p w14:paraId="2B24EACD" w14:textId="77777777" w:rsidR="00C65B17" w:rsidRDefault="00C65B17"/>
    <w:p w14:paraId="42507272" w14:textId="77777777" w:rsidR="00C65B17" w:rsidRPr="00D61ED3" w:rsidRDefault="00D61ED3">
      <w:pPr>
        <w:pStyle w:val="ListBullet"/>
        <w:rPr>
          <w:lang w:val="es-ES"/>
        </w:rPr>
      </w:pPr>
      <w:r w:rsidRPr="00D61ED3">
        <w:rPr>
          <w:lang w:val="es-ES"/>
        </w:rPr>
        <w:t>Usuario autenticado con datos médicos completados</w:t>
      </w:r>
    </w:p>
    <w:p w14:paraId="23434D31" w14:textId="77777777" w:rsidR="00C65B17" w:rsidRDefault="00D61ED3">
      <w:pPr>
        <w:pStyle w:val="ListBullet"/>
      </w:pPr>
      <w:proofErr w:type="spellStart"/>
      <w:r>
        <w:t>Navegador</w:t>
      </w:r>
      <w:proofErr w:type="spellEnd"/>
      <w:r>
        <w:t xml:space="preserve"> o </w:t>
      </w:r>
      <w:proofErr w:type="spellStart"/>
      <w:r>
        <w:t>segundo</w:t>
      </w:r>
      <w:proofErr w:type="spellEnd"/>
      <w:r>
        <w:t xml:space="preserve"> </w:t>
      </w:r>
      <w:proofErr w:type="spellStart"/>
      <w:r>
        <w:t>dispositivo</w:t>
      </w:r>
      <w:proofErr w:type="spellEnd"/>
      <w:r>
        <w:t xml:space="preserve"> disponible</w:t>
      </w:r>
    </w:p>
    <w:p w14:paraId="67F5191B" w14:textId="77777777" w:rsidR="00C65B17" w:rsidRDefault="00D61ED3">
      <w:pPr>
        <w:pStyle w:val="ListBullet"/>
      </w:pPr>
      <w:r>
        <w:t>Conexión a Internet</w:t>
      </w:r>
    </w:p>
    <w:p w14:paraId="40D10583" w14:textId="77777777" w:rsidR="00C65B17" w:rsidRDefault="00C65B17"/>
    <w:p w14:paraId="2DCD513A" w14:textId="77777777" w:rsidR="00C65B17" w:rsidRDefault="00D61ED3">
      <w:r>
        <w:rPr>
          <w:b/>
        </w:rPr>
        <w:t>Pasos de Ejecución:</w:t>
      </w:r>
    </w:p>
    <w:p w14:paraId="38B1E15B" w14:textId="77777777" w:rsidR="00C65B17" w:rsidRDefault="00C65B17"/>
    <w:p w14:paraId="1B1F3E3F" w14:textId="77777777" w:rsidR="00C65B17" w:rsidRPr="00D61ED3" w:rsidRDefault="00D61ED3">
      <w:pPr>
        <w:pStyle w:val="ListNumber"/>
        <w:rPr>
          <w:lang w:val="es-ES"/>
        </w:rPr>
      </w:pPr>
      <w:r w:rsidRPr="00D61ED3">
        <w:rPr>
          <w:lang w:val="es-ES"/>
        </w:rPr>
        <w:t>Presionar pestaña "Compartir" en la barra inferior</w:t>
      </w:r>
    </w:p>
    <w:p w14:paraId="18A3B6BA" w14:textId="77777777" w:rsidR="00C65B17" w:rsidRPr="00D61ED3" w:rsidRDefault="00D61ED3">
      <w:pPr>
        <w:pStyle w:val="ListNumber"/>
        <w:rPr>
          <w:lang w:val="es-ES"/>
        </w:rPr>
      </w:pPr>
      <w:r w:rsidRPr="00D61ED3">
        <w:rPr>
          <w:lang w:val="es-ES"/>
        </w:rPr>
        <w:t>Presionar botón "Compartir con profesional sanitario"</w:t>
      </w:r>
    </w:p>
    <w:p w14:paraId="5BA5CE1E" w14:textId="77777777" w:rsidR="00C65B17" w:rsidRPr="00D61ED3" w:rsidRDefault="00D61ED3">
      <w:pPr>
        <w:pStyle w:val="ListNumber"/>
        <w:rPr>
          <w:lang w:val="es-ES"/>
        </w:rPr>
      </w:pPr>
      <w:r w:rsidRPr="00D61ED3">
        <w:rPr>
          <w:lang w:val="es-ES"/>
        </w:rPr>
        <w:t>Pantalla de configuración de acceso:</w:t>
      </w:r>
    </w:p>
    <w:p w14:paraId="02E138DB" w14:textId="77777777" w:rsidR="00C65B17" w:rsidRPr="00D61ED3" w:rsidRDefault="00D61ED3">
      <w:pPr>
        <w:rPr>
          <w:lang w:val="es-ES"/>
        </w:rPr>
      </w:pPr>
      <w:r w:rsidRPr="00D61ED3">
        <w:rPr>
          <w:lang w:val="es-ES"/>
        </w:rPr>
        <w:t xml:space="preserve">   - Añadir datos del profesional sanitario (nombre, email, especialidad, etc.)</w:t>
      </w:r>
    </w:p>
    <w:p w14:paraId="154EE8E0" w14:textId="77777777" w:rsidR="00C65B17" w:rsidRPr="00D61ED3" w:rsidRDefault="00D61ED3">
      <w:pPr>
        <w:rPr>
          <w:lang w:val="es-ES"/>
        </w:rPr>
      </w:pPr>
      <w:r w:rsidRPr="00D61ED3">
        <w:rPr>
          <w:lang w:val="es-ES"/>
        </w:rPr>
        <w:t xml:space="preserve">   - Información Personal ✓</w:t>
      </w:r>
    </w:p>
    <w:p w14:paraId="0F489F83" w14:textId="77777777" w:rsidR="00C65B17" w:rsidRPr="00D61ED3" w:rsidRDefault="00D61ED3">
      <w:pPr>
        <w:rPr>
          <w:lang w:val="es-ES"/>
        </w:rPr>
      </w:pPr>
      <w:r w:rsidRPr="00D61ED3">
        <w:rPr>
          <w:lang w:val="es-ES"/>
        </w:rPr>
        <w:t xml:space="preserve">   - Alergias ✓</w:t>
      </w:r>
    </w:p>
    <w:p w14:paraId="701C2FAA" w14:textId="77777777" w:rsidR="00C65B17" w:rsidRPr="00D61ED3" w:rsidRDefault="00D61ED3">
      <w:pPr>
        <w:rPr>
          <w:lang w:val="es-ES"/>
        </w:rPr>
      </w:pPr>
      <w:r w:rsidRPr="00D61ED3">
        <w:rPr>
          <w:lang w:val="es-ES"/>
        </w:rPr>
        <w:t xml:space="preserve">   - Medicaciones ✓</w:t>
      </w:r>
    </w:p>
    <w:p w14:paraId="045D8D1D" w14:textId="77777777" w:rsidR="00C65B17" w:rsidRPr="00D61ED3" w:rsidRDefault="00D61ED3">
      <w:pPr>
        <w:rPr>
          <w:lang w:val="es-ES"/>
        </w:rPr>
      </w:pPr>
      <w:r w:rsidRPr="00D61ED3">
        <w:rPr>
          <w:lang w:val="es-ES"/>
        </w:rPr>
        <w:t xml:space="preserve">   - Condiciones Médicas ✓</w:t>
      </w:r>
    </w:p>
    <w:p w14:paraId="13FB4ADC" w14:textId="77777777" w:rsidR="00C65B17" w:rsidRDefault="00D61ED3">
      <w:r w:rsidRPr="00D61ED3">
        <w:rPr>
          <w:lang w:val="es-ES"/>
        </w:rPr>
        <w:t xml:space="preserve">   </w:t>
      </w:r>
      <w:r>
        <w:t xml:space="preserve">- </w:t>
      </w:r>
      <w:proofErr w:type="spellStart"/>
      <w:r>
        <w:t>Añade</w:t>
      </w:r>
      <w:proofErr w:type="spellEnd"/>
      <w:r>
        <w:t xml:space="preserve"> </w:t>
      </w:r>
      <w:proofErr w:type="spellStart"/>
      <w:r>
        <w:t>documentos</w:t>
      </w:r>
      <w:proofErr w:type="spellEnd"/>
      <w:r>
        <w:t xml:space="preserve"> ✓</w:t>
      </w:r>
    </w:p>
    <w:p w14:paraId="2A738BAD" w14:textId="77777777" w:rsidR="00C65B17" w:rsidRPr="00D61ED3" w:rsidRDefault="00D61ED3">
      <w:pPr>
        <w:pStyle w:val="ListNumber"/>
        <w:rPr>
          <w:lang w:val="es-ES"/>
        </w:rPr>
      </w:pPr>
      <w:r w:rsidRPr="00D61ED3">
        <w:rPr>
          <w:lang w:val="es-ES"/>
        </w:rPr>
        <w:t xml:space="preserve">Seleccionar duración del acceso: "1 </w:t>
      </w:r>
      <w:proofErr w:type="spellStart"/>
      <w:r w:rsidRPr="00D61ED3">
        <w:rPr>
          <w:lang w:val="es-ES"/>
        </w:rPr>
        <w:t>dia</w:t>
      </w:r>
      <w:proofErr w:type="spellEnd"/>
      <w:r w:rsidRPr="00D61ED3">
        <w:rPr>
          <w:lang w:val="es-ES"/>
        </w:rPr>
        <w:t>" (</w:t>
      </w:r>
      <w:proofErr w:type="spellStart"/>
      <w:r w:rsidRPr="00D61ED3">
        <w:rPr>
          <w:lang w:val="es-ES"/>
        </w:rPr>
        <w:t>dropdown</w:t>
      </w:r>
      <w:proofErr w:type="spellEnd"/>
      <w:r w:rsidRPr="00D61ED3">
        <w:rPr>
          <w:lang w:val="es-ES"/>
        </w:rPr>
        <w:t xml:space="preserve"> o slider)</w:t>
      </w:r>
    </w:p>
    <w:p w14:paraId="2DC236B4" w14:textId="77777777" w:rsidR="00C65B17" w:rsidRPr="00D61ED3" w:rsidRDefault="00D61ED3">
      <w:pPr>
        <w:pStyle w:val="ListNumber"/>
        <w:rPr>
          <w:lang w:val="es-ES"/>
        </w:rPr>
      </w:pPr>
      <w:r w:rsidRPr="00D61ED3">
        <w:rPr>
          <w:lang w:val="es-ES"/>
        </w:rPr>
        <w:t>Configurar opciones de seguridad (contraseña, doble verificación)</w:t>
      </w:r>
    </w:p>
    <w:p w14:paraId="0EB95C7A" w14:textId="77777777" w:rsidR="00C65B17" w:rsidRDefault="00D61ED3">
      <w:pPr>
        <w:pStyle w:val="ListNumber"/>
      </w:pPr>
      <w:proofErr w:type="spellStart"/>
      <w:r>
        <w:t>Presionar</w:t>
      </w:r>
      <w:proofErr w:type="spellEnd"/>
      <w:r>
        <w:t xml:space="preserve"> "</w:t>
      </w:r>
      <w:proofErr w:type="spellStart"/>
      <w:r>
        <w:t>Continuar</w:t>
      </w:r>
      <w:proofErr w:type="spellEnd"/>
      <w:r>
        <w:t>"</w:t>
      </w:r>
    </w:p>
    <w:p w14:paraId="781D79ED" w14:textId="77777777" w:rsidR="00C65B17" w:rsidRDefault="00D61ED3">
      <w:pPr>
        <w:pStyle w:val="ListNumber"/>
      </w:pPr>
      <w:r>
        <w:t>Aceptar el disclaimer.</w:t>
      </w:r>
    </w:p>
    <w:p w14:paraId="1DDB6F7D" w14:textId="77777777" w:rsidR="00C65B17" w:rsidRPr="00D61ED3" w:rsidRDefault="00D61ED3">
      <w:pPr>
        <w:pStyle w:val="ListNumber"/>
        <w:rPr>
          <w:lang w:val="es-ES"/>
        </w:rPr>
      </w:pPr>
      <w:r w:rsidRPr="00D61ED3">
        <w:rPr>
          <w:lang w:val="es-ES"/>
        </w:rPr>
        <w:t>Sistema genera y muestra el sistema para compartir el enlace mediante opciones nativas</w:t>
      </w:r>
    </w:p>
    <w:p w14:paraId="0650C197" w14:textId="77777777" w:rsidR="00C65B17" w:rsidRPr="00D61ED3" w:rsidRDefault="00C65B17">
      <w:pPr>
        <w:rPr>
          <w:lang w:val="es-ES"/>
        </w:rPr>
      </w:pPr>
    </w:p>
    <w:p w14:paraId="631F73A7" w14:textId="77777777" w:rsidR="00C65B17" w:rsidRDefault="00D61ED3">
      <w:proofErr w:type="spellStart"/>
      <w:r>
        <w:rPr>
          <w:b/>
        </w:rPr>
        <w:t>Escenario</w:t>
      </w:r>
      <w:proofErr w:type="spellEnd"/>
      <w:r>
        <w:rPr>
          <w:b/>
        </w:rPr>
        <w:t xml:space="preserve"> de Éxito:</w:t>
      </w:r>
    </w:p>
    <w:p w14:paraId="48A4B78B" w14:textId="77777777" w:rsidR="00C65B17" w:rsidRDefault="00C65B17"/>
    <w:p w14:paraId="72221C38" w14:textId="77777777" w:rsidR="00C65B17" w:rsidRPr="00D61ED3" w:rsidRDefault="00D61ED3">
      <w:pPr>
        <w:pStyle w:val="ListBullet"/>
        <w:rPr>
          <w:lang w:val="es-ES"/>
        </w:rPr>
      </w:pPr>
      <w:r w:rsidRPr="00D61ED3">
        <w:rPr>
          <w:lang w:val="es-ES"/>
        </w:rPr>
        <w:t>La carga de los documentos se realiza bajo demanda.</w:t>
      </w:r>
    </w:p>
    <w:p w14:paraId="21A1908C" w14:textId="77777777" w:rsidR="00C65B17" w:rsidRPr="00D61ED3" w:rsidRDefault="00D61ED3">
      <w:pPr>
        <w:pStyle w:val="ListBullet"/>
        <w:rPr>
          <w:lang w:val="es-ES"/>
        </w:rPr>
      </w:pPr>
      <w:r w:rsidRPr="00D61ED3">
        <w:rPr>
          <w:lang w:val="es-ES"/>
        </w:rPr>
        <w:t>La carga de la web no se ve afectada por la carga de los documentos.</w:t>
      </w:r>
    </w:p>
    <w:p w14:paraId="4E331C9B" w14:textId="77777777" w:rsidR="00C65B17" w:rsidRPr="00D61ED3" w:rsidRDefault="00D61ED3">
      <w:pPr>
        <w:pStyle w:val="ListBullet"/>
        <w:rPr>
          <w:lang w:val="es-ES"/>
        </w:rPr>
      </w:pPr>
      <w:r w:rsidRPr="00D61ED3">
        <w:rPr>
          <w:lang w:val="es-ES"/>
        </w:rPr>
        <w:t>El profesional sanitario puede acceder a los documentos compartidos sin problemas.</w:t>
      </w:r>
    </w:p>
    <w:p w14:paraId="19DD46AB" w14:textId="77777777" w:rsidR="00C65B17" w:rsidRPr="00D61ED3" w:rsidRDefault="00C65B17">
      <w:pPr>
        <w:rPr>
          <w:lang w:val="es-ES"/>
        </w:rPr>
      </w:pPr>
    </w:p>
    <w:p w14:paraId="58ECD839" w14:textId="77777777" w:rsidR="00C65B17" w:rsidRPr="00D61ED3" w:rsidRDefault="00D61ED3">
      <w:pPr>
        <w:pStyle w:val="Heading3"/>
        <w:rPr>
          <w:lang w:val="es-ES"/>
        </w:rPr>
      </w:pPr>
      <w:r w:rsidRPr="00D61ED3">
        <w:rPr>
          <w:lang w:val="es-ES"/>
        </w:rPr>
        <w:lastRenderedPageBreak/>
        <w:t>TC-FE-019: Gestión de contactos de emergencia</w:t>
      </w:r>
    </w:p>
    <w:p w14:paraId="112FF533" w14:textId="77777777" w:rsidR="00C65B17" w:rsidRPr="00D61ED3" w:rsidRDefault="00C65B17">
      <w:pPr>
        <w:rPr>
          <w:lang w:val="es-ES"/>
        </w:rPr>
      </w:pPr>
    </w:p>
    <w:p w14:paraId="77DE6DFB" w14:textId="77777777" w:rsidR="00C65B17" w:rsidRDefault="00D61ED3">
      <w:proofErr w:type="spellStart"/>
      <w:r>
        <w:rPr>
          <w:b/>
        </w:rPr>
        <w:t>Precondiciones</w:t>
      </w:r>
      <w:proofErr w:type="spellEnd"/>
      <w:r>
        <w:rPr>
          <w:b/>
        </w:rPr>
        <w:t>:</w:t>
      </w:r>
    </w:p>
    <w:p w14:paraId="2B2E28D3" w14:textId="77777777" w:rsidR="00C65B17" w:rsidRDefault="00C65B17"/>
    <w:p w14:paraId="24E0FD32" w14:textId="77777777" w:rsidR="00C65B17" w:rsidRDefault="00D61ED3">
      <w:pPr>
        <w:pStyle w:val="ListBullet"/>
      </w:pPr>
      <w:r>
        <w:t>Usuario autenticado</w:t>
      </w:r>
    </w:p>
    <w:p w14:paraId="665E3922" w14:textId="77777777" w:rsidR="00C65B17" w:rsidRPr="00D61ED3" w:rsidRDefault="00D61ED3">
      <w:pPr>
        <w:pStyle w:val="ListBullet"/>
        <w:rPr>
          <w:lang w:val="es-ES"/>
        </w:rPr>
      </w:pPr>
      <w:r w:rsidRPr="00D61ED3">
        <w:rPr>
          <w:lang w:val="es-ES"/>
        </w:rPr>
        <w:t xml:space="preserve">App en </w:t>
      </w:r>
      <w:proofErr w:type="spellStart"/>
      <w:r w:rsidRPr="00D61ED3">
        <w:rPr>
          <w:lang w:val="es-ES"/>
        </w:rPr>
        <w:t>foreground</w:t>
      </w:r>
      <w:proofErr w:type="spellEnd"/>
      <w:r w:rsidRPr="00D61ED3">
        <w:rPr>
          <w:lang w:val="es-ES"/>
        </w:rPr>
        <w:t xml:space="preserve"> o recién iniciada</w:t>
      </w:r>
    </w:p>
    <w:p w14:paraId="47C2C29D" w14:textId="77777777" w:rsidR="00C65B17" w:rsidRDefault="00D61ED3">
      <w:pPr>
        <w:pStyle w:val="ListBullet"/>
      </w:pPr>
      <w:proofErr w:type="spellStart"/>
      <w:r>
        <w:t>Conexión</w:t>
      </w:r>
      <w:proofErr w:type="spellEnd"/>
      <w:r>
        <w:t xml:space="preserve"> </w:t>
      </w:r>
      <w:proofErr w:type="spellStart"/>
      <w:proofErr w:type="gramStart"/>
      <w:r>
        <w:t>a</w:t>
      </w:r>
      <w:proofErr w:type="spellEnd"/>
      <w:proofErr w:type="gramEnd"/>
      <w:r>
        <w:t xml:space="preserve"> Internet disponible</w:t>
      </w:r>
    </w:p>
    <w:p w14:paraId="15B0E524" w14:textId="77777777" w:rsidR="00C65B17" w:rsidRDefault="00C65B17"/>
    <w:p w14:paraId="3E536354" w14:textId="77777777" w:rsidR="00C65B17" w:rsidRDefault="00D61ED3">
      <w:r>
        <w:rPr>
          <w:b/>
        </w:rPr>
        <w:t>Pasos de Ejecución:</w:t>
      </w:r>
    </w:p>
    <w:p w14:paraId="201671C6" w14:textId="77777777" w:rsidR="00C65B17" w:rsidRDefault="00C65B17"/>
    <w:p w14:paraId="18176DC2" w14:textId="77777777" w:rsidR="00C65B17" w:rsidRDefault="00D61ED3">
      <w:pPr>
        <w:pStyle w:val="ListNumber"/>
      </w:pPr>
      <w:r>
        <w:t>Presionar pestaña "Perfil"</w:t>
      </w:r>
    </w:p>
    <w:p w14:paraId="55DA6120" w14:textId="77777777" w:rsidR="00C65B17" w:rsidRPr="00D61ED3" w:rsidRDefault="00D61ED3">
      <w:pPr>
        <w:pStyle w:val="ListNumber"/>
        <w:rPr>
          <w:lang w:val="es-ES"/>
        </w:rPr>
      </w:pPr>
      <w:proofErr w:type="spellStart"/>
      <w:r w:rsidRPr="00D61ED3">
        <w:rPr>
          <w:lang w:val="es-ES"/>
        </w:rPr>
        <w:t>Scroll</w:t>
      </w:r>
      <w:proofErr w:type="spellEnd"/>
      <w:r w:rsidRPr="00D61ED3">
        <w:rPr>
          <w:lang w:val="es-ES"/>
        </w:rPr>
        <w:t xml:space="preserve"> hasta sección "Contactos de Emergencia"</w:t>
      </w:r>
    </w:p>
    <w:p w14:paraId="35CCE490" w14:textId="77777777" w:rsidR="00C65B17" w:rsidRPr="00D61ED3" w:rsidRDefault="00D61ED3">
      <w:pPr>
        <w:pStyle w:val="ListNumber"/>
        <w:rPr>
          <w:lang w:val="es-ES"/>
        </w:rPr>
      </w:pPr>
      <w:r w:rsidRPr="00D61ED3">
        <w:rPr>
          <w:lang w:val="es-ES"/>
        </w:rPr>
        <w:t>Presionar "Añadir Contacto de Emergencia"</w:t>
      </w:r>
    </w:p>
    <w:p w14:paraId="10693D49" w14:textId="77777777" w:rsidR="00C65B17" w:rsidRDefault="00D61ED3">
      <w:pPr>
        <w:pStyle w:val="ListNumber"/>
      </w:pPr>
      <w:proofErr w:type="spellStart"/>
      <w:r>
        <w:t>Rellenar</w:t>
      </w:r>
      <w:proofErr w:type="spellEnd"/>
      <w:r>
        <w:t xml:space="preserve"> </w:t>
      </w:r>
      <w:proofErr w:type="spellStart"/>
      <w:r>
        <w:t>formulario</w:t>
      </w:r>
      <w:proofErr w:type="spellEnd"/>
      <w:r>
        <w:t xml:space="preserve"> con:</w:t>
      </w:r>
    </w:p>
    <w:p w14:paraId="3060CC3F" w14:textId="77777777" w:rsidR="00C65B17" w:rsidRDefault="00D61ED3">
      <w:r>
        <w:t xml:space="preserve">   - Nombre del contacto</w:t>
      </w:r>
    </w:p>
    <w:p w14:paraId="0C88659B" w14:textId="77777777" w:rsidR="00C65B17" w:rsidRPr="00D61ED3" w:rsidRDefault="00D61ED3">
      <w:pPr>
        <w:rPr>
          <w:lang w:val="es-ES"/>
        </w:rPr>
      </w:pPr>
      <w:r w:rsidRPr="00D61ED3">
        <w:rPr>
          <w:lang w:val="es-ES"/>
        </w:rPr>
        <w:t xml:space="preserve">   - Relación (padre, madre, amigo, etc.)</w:t>
      </w:r>
    </w:p>
    <w:p w14:paraId="67AEA12E" w14:textId="77777777" w:rsidR="00C65B17" w:rsidRPr="00D61ED3" w:rsidRDefault="00D61ED3">
      <w:pPr>
        <w:rPr>
          <w:lang w:val="es-ES"/>
        </w:rPr>
      </w:pPr>
      <w:r w:rsidRPr="00D61ED3">
        <w:rPr>
          <w:lang w:val="es-ES"/>
        </w:rPr>
        <w:t xml:space="preserve">   - Número de teléfono</w:t>
      </w:r>
    </w:p>
    <w:p w14:paraId="316A528E" w14:textId="77777777" w:rsidR="00C65B17" w:rsidRPr="00D61ED3" w:rsidRDefault="00D61ED3">
      <w:pPr>
        <w:rPr>
          <w:lang w:val="es-ES"/>
        </w:rPr>
      </w:pPr>
      <w:r w:rsidRPr="00D61ED3">
        <w:rPr>
          <w:lang w:val="es-ES"/>
        </w:rPr>
        <w:t xml:space="preserve">   - Email (opcional)</w:t>
      </w:r>
    </w:p>
    <w:p w14:paraId="56EDDA31" w14:textId="77777777" w:rsidR="00C65B17" w:rsidRDefault="00D61ED3">
      <w:pPr>
        <w:pStyle w:val="ListNumber"/>
      </w:pPr>
      <w:proofErr w:type="spellStart"/>
      <w:r>
        <w:t>Guardar</w:t>
      </w:r>
      <w:proofErr w:type="spellEnd"/>
      <w:r>
        <w:t xml:space="preserve"> </w:t>
      </w:r>
      <w:proofErr w:type="spellStart"/>
      <w:r>
        <w:t>el</w:t>
      </w:r>
      <w:proofErr w:type="spellEnd"/>
      <w:r>
        <w:t xml:space="preserve"> </w:t>
      </w:r>
      <w:proofErr w:type="spellStart"/>
      <w:r>
        <w:t>contacto</w:t>
      </w:r>
      <w:proofErr w:type="spellEnd"/>
      <w:r>
        <w:t xml:space="preserve"> de emergencia</w:t>
      </w:r>
    </w:p>
    <w:p w14:paraId="7DD86403" w14:textId="77777777" w:rsidR="00C65B17" w:rsidRPr="00D61ED3" w:rsidRDefault="00D61ED3">
      <w:pPr>
        <w:pStyle w:val="ListNumber"/>
        <w:rPr>
          <w:lang w:val="es-ES"/>
        </w:rPr>
      </w:pPr>
      <w:r w:rsidRPr="00D61ED3">
        <w:rPr>
          <w:lang w:val="es-ES"/>
        </w:rPr>
        <w:t>Repetir el proceso para añadir varios contactos de emergencia</w:t>
      </w:r>
    </w:p>
    <w:p w14:paraId="7181BB9A" w14:textId="77777777" w:rsidR="00C65B17" w:rsidRPr="00D61ED3" w:rsidRDefault="00D61ED3">
      <w:pPr>
        <w:pStyle w:val="ListNumber"/>
        <w:rPr>
          <w:lang w:val="es-ES"/>
        </w:rPr>
      </w:pPr>
      <w:r w:rsidRPr="00D61ED3">
        <w:rPr>
          <w:lang w:val="es-ES"/>
        </w:rPr>
        <w:t>Verificar que los contactos de emergencia añadidos se muestran correctamente en la sección correspondiente del perfil</w:t>
      </w:r>
    </w:p>
    <w:p w14:paraId="1906EE2C" w14:textId="77777777" w:rsidR="00C65B17" w:rsidRPr="00D61ED3" w:rsidRDefault="00D61ED3">
      <w:pPr>
        <w:pStyle w:val="ListNumber"/>
        <w:rPr>
          <w:lang w:val="es-ES"/>
        </w:rPr>
      </w:pPr>
      <w:r w:rsidRPr="00D61ED3">
        <w:rPr>
          <w:lang w:val="es-ES"/>
        </w:rPr>
        <w:t>Marcar un contacto de emergencia como contacto principal</w:t>
      </w:r>
    </w:p>
    <w:p w14:paraId="39EBBEC3" w14:textId="77777777" w:rsidR="00C65B17" w:rsidRPr="00D61ED3" w:rsidRDefault="00D61ED3">
      <w:pPr>
        <w:pStyle w:val="ListNumber"/>
        <w:rPr>
          <w:lang w:val="es-ES"/>
        </w:rPr>
      </w:pPr>
      <w:r w:rsidRPr="00D61ED3">
        <w:rPr>
          <w:lang w:val="es-ES"/>
        </w:rPr>
        <w:t>Editar un contacto de emergencia existente y guardar los cambios</w:t>
      </w:r>
    </w:p>
    <w:p w14:paraId="24022232" w14:textId="77777777" w:rsidR="00C65B17" w:rsidRPr="00D61ED3" w:rsidRDefault="00D61ED3">
      <w:pPr>
        <w:pStyle w:val="ListNumber"/>
        <w:rPr>
          <w:lang w:val="es-ES"/>
        </w:rPr>
      </w:pPr>
      <w:r w:rsidRPr="00D61ED3">
        <w:rPr>
          <w:lang w:val="es-ES"/>
        </w:rPr>
        <w:t>Eliminar un contacto de emergencia y verificar que se elimina correctamente de la lista</w:t>
      </w:r>
    </w:p>
    <w:p w14:paraId="00E6AC76" w14:textId="77777777" w:rsidR="00C65B17" w:rsidRPr="00D61ED3" w:rsidRDefault="00D61ED3">
      <w:pPr>
        <w:pStyle w:val="ListNumber"/>
        <w:rPr>
          <w:lang w:val="es-ES"/>
        </w:rPr>
      </w:pPr>
      <w:r w:rsidRPr="00D61ED3">
        <w:rPr>
          <w:lang w:val="es-ES"/>
        </w:rPr>
        <w:t>Verificar que los contactos de emergencia se incluyen correctamente en la información médica compartida cuando se genera un código QR o enlace temporal.</w:t>
      </w:r>
    </w:p>
    <w:p w14:paraId="2C72EB9B" w14:textId="77777777" w:rsidR="00C65B17" w:rsidRPr="00D61ED3" w:rsidRDefault="00C65B17">
      <w:pPr>
        <w:rPr>
          <w:lang w:val="es-ES"/>
        </w:rPr>
      </w:pPr>
    </w:p>
    <w:p w14:paraId="4FC570C0" w14:textId="77777777" w:rsidR="00C65B17" w:rsidRDefault="00D61ED3">
      <w:proofErr w:type="spellStart"/>
      <w:r>
        <w:rPr>
          <w:b/>
        </w:rPr>
        <w:t>Escenario</w:t>
      </w:r>
      <w:proofErr w:type="spellEnd"/>
      <w:r>
        <w:rPr>
          <w:b/>
        </w:rPr>
        <w:t xml:space="preserve"> de Éxito:</w:t>
      </w:r>
    </w:p>
    <w:p w14:paraId="64835A1D" w14:textId="77777777" w:rsidR="00C65B17" w:rsidRDefault="00C65B17"/>
    <w:p w14:paraId="1E250352" w14:textId="77777777" w:rsidR="00C65B17" w:rsidRPr="00D61ED3" w:rsidRDefault="00D61ED3">
      <w:pPr>
        <w:pStyle w:val="ListBullet"/>
        <w:rPr>
          <w:lang w:val="es-ES"/>
        </w:rPr>
      </w:pPr>
      <w:r w:rsidRPr="00D61ED3">
        <w:rPr>
          <w:lang w:val="es-ES"/>
        </w:rPr>
        <w:lastRenderedPageBreak/>
        <w:t>Los contactos de emergencia se añaden, editan y eliminan correctamente, y se muestran de manera clara y organizada en el perfil del usuario.</w:t>
      </w:r>
    </w:p>
    <w:p w14:paraId="0CFD3324" w14:textId="77777777" w:rsidR="00C65B17" w:rsidRPr="00D61ED3" w:rsidRDefault="00D61ED3">
      <w:pPr>
        <w:pStyle w:val="ListBullet"/>
        <w:rPr>
          <w:lang w:val="es-ES"/>
        </w:rPr>
      </w:pPr>
      <w:r w:rsidRPr="00D61ED3">
        <w:rPr>
          <w:lang w:val="es-ES"/>
        </w:rPr>
        <w:t>Al generar un código QR o enlace temporal para compartir información médica, los contactos de emergencia se incluyen correctamente en la información compartida, permitiendo a los profesionales sanitarios acceder a esta información crucial en situaciones de emergencia.</w:t>
      </w:r>
    </w:p>
    <w:p w14:paraId="689F9117" w14:textId="77777777" w:rsidR="00C65B17" w:rsidRPr="00D61ED3" w:rsidRDefault="00D61ED3">
      <w:pPr>
        <w:pStyle w:val="ListBullet"/>
        <w:rPr>
          <w:lang w:val="es-ES"/>
        </w:rPr>
      </w:pPr>
      <w:r w:rsidRPr="00D61ED3">
        <w:rPr>
          <w:lang w:val="es-ES"/>
        </w:rPr>
        <w:t>La gestión de contactos de emergencia funciona sin errores y mejora la experiencia del usuario al permitirle mantener su información de contacto de emergencia actualizada y fácilmente accesible tanto para él como para los profesionales sanitarios en caso de necesidad.</w:t>
      </w:r>
    </w:p>
    <w:p w14:paraId="4C8E1538" w14:textId="77777777" w:rsidR="00C65B17" w:rsidRPr="00D61ED3" w:rsidRDefault="00D61ED3">
      <w:pPr>
        <w:pStyle w:val="ListBullet"/>
        <w:rPr>
          <w:lang w:val="es-ES"/>
        </w:rPr>
      </w:pPr>
      <w:r w:rsidRPr="00D61ED3">
        <w:rPr>
          <w:lang w:val="es-ES"/>
        </w:rPr>
        <w:t>La funcionalidad de contactos de emergencia se integra de manera coherente con el resto de la aplicación, y no presenta problemas de rendimiento o usabilidad durante su uso.</w:t>
      </w:r>
    </w:p>
    <w:p w14:paraId="01D0D479" w14:textId="77777777" w:rsidR="00C65B17" w:rsidRPr="00D61ED3" w:rsidRDefault="00C65B17">
      <w:pPr>
        <w:rPr>
          <w:lang w:val="es-ES"/>
        </w:rPr>
      </w:pPr>
    </w:p>
    <w:p w14:paraId="4373D23D" w14:textId="77777777" w:rsidR="00C65B17" w:rsidRDefault="00D61ED3">
      <w:r>
        <w:t>---</w:t>
      </w:r>
    </w:p>
    <w:p w14:paraId="4D55556A" w14:textId="77777777" w:rsidR="00C65B17" w:rsidRDefault="00C65B17"/>
    <w:p w14:paraId="5DBA9986" w14:textId="77777777" w:rsidR="00C65B17" w:rsidRDefault="00D61ED3">
      <w:pPr>
        <w:pStyle w:val="Heading2"/>
      </w:pPr>
      <w:r>
        <w:rPr>
          <w:color w:val="2F4F4F"/>
        </w:rPr>
        <w:t>Resultados de las pruebas</w:t>
      </w:r>
    </w:p>
    <w:p w14:paraId="5AA09799" w14:textId="77777777" w:rsidR="00C65B17" w:rsidRDefault="00C65B17"/>
    <w:tbl>
      <w:tblPr>
        <w:tblStyle w:val="LightGrid-Accent1"/>
        <w:tblW w:w="0" w:type="auto"/>
        <w:tblLook w:val="04A0" w:firstRow="1" w:lastRow="0" w:firstColumn="1" w:lastColumn="0" w:noHBand="0" w:noVBand="1"/>
      </w:tblPr>
      <w:tblGrid>
        <w:gridCol w:w="2160"/>
        <w:gridCol w:w="2160"/>
        <w:gridCol w:w="2160"/>
        <w:gridCol w:w="2160"/>
      </w:tblGrid>
      <w:tr w:rsidR="00C65B17" w14:paraId="18FF6E10" w14:textId="77777777" w:rsidTr="00C65B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E4B454" w14:textId="77777777" w:rsidR="00C65B17" w:rsidRDefault="00D61ED3">
            <w:r>
              <w:t>Test Case ID</w:t>
            </w:r>
          </w:p>
        </w:tc>
        <w:tc>
          <w:tcPr>
            <w:tcW w:w="2160" w:type="dxa"/>
          </w:tcPr>
          <w:p w14:paraId="29E6DC00" w14:textId="77777777" w:rsidR="00C65B17" w:rsidRDefault="00D61ED3">
            <w:pPr>
              <w:cnfStyle w:val="100000000000" w:firstRow="1" w:lastRow="0" w:firstColumn="0" w:lastColumn="0" w:oddVBand="0" w:evenVBand="0" w:oddHBand="0" w:evenHBand="0" w:firstRowFirstColumn="0" w:firstRowLastColumn="0" w:lastRowFirstColumn="0" w:lastRowLastColumn="0"/>
            </w:pPr>
            <w:r>
              <w:t>Descripción</w:t>
            </w:r>
          </w:p>
        </w:tc>
        <w:tc>
          <w:tcPr>
            <w:tcW w:w="2160" w:type="dxa"/>
          </w:tcPr>
          <w:p w14:paraId="1892AB8B" w14:textId="77777777" w:rsidR="00C65B17" w:rsidRDefault="00D61ED3">
            <w:pPr>
              <w:cnfStyle w:val="100000000000" w:firstRow="1" w:lastRow="0" w:firstColumn="0" w:lastColumn="0" w:oddVBand="0" w:evenVBand="0" w:oddHBand="0" w:evenHBand="0" w:firstRowFirstColumn="0" w:firstRowLastColumn="0" w:lastRowFirstColumn="0" w:lastRowLastColumn="0"/>
            </w:pPr>
            <w:r>
              <w:t>Resultado</w:t>
            </w:r>
          </w:p>
        </w:tc>
        <w:tc>
          <w:tcPr>
            <w:tcW w:w="2160" w:type="dxa"/>
          </w:tcPr>
          <w:p w14:paraId="4DCBA82C" w14:textId="77777777" w:rsidR="00C65B17" w:rsidRDefault="00D61ED3">
            <w:pPr>
              <w:cnfStyle w:val="100000000000" w:firstRow="1" w:lastRow="0" w:firstColumn="0" w:lastColumn="0" w:oddVBand="0" w:evenVBand="0" w:oddHBand="0" w:evenHBand="0" w:firstRowFirstColumn="0" w:firstRowLastColumn="0" w:lastRowFirstColumn="0" w:lastRowLastColumn="0"/>
            </w:pPr>
            <w:r>
              <w:t>Notas</w:t>
            </w:r>
          </w:p>
        </w:tc>
      </w:tr>
      <w:tr w:rsidR="00C65B17" w14:paraId="190C88E8"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2E19A2" w14:textId="77777777" w:rsidR="00C65B17" w:rsidRDefault="00D61ED3">
            <w:r>
              <w:t>TC-FE-001</w:t>
            </w:r>
          </w:p>
        </w:tc>
        <w:tc>
          <w:tcPr>
            <w:tcW w:w="2160" w:type="dxa"/>
          </w:tcPr>
          <w:p w14:paraId="759A09B4"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 xml:space="preserve">Primera apertura y </w:t>
            </w:r>
            <w:proofErr w:type="spellStart"/>
            <w:r w:rsidRPr="00D61ED3">
              <w:rPr>
                <w:lang w:val="es-ES"/>
              </w:rPr>
              <w:t>login</w:t>
            </w:r>
            <w:proofErr w:type="spellEnd"/>
            <w:r w:rsidRPr="00D61ED3">
              <w:rPr>
                <w:lang w:val="es-ES"/>
              </w:rPr>
              <w:t xml:space="preserve"> con Google exitoso</w:t>
            </w:r>
          </w:p>
        </w:tc>
        <w:tc>
          <w:tcPr>
            <w:tcW w:w="2160" w:type="dxa"/>
          </w:tcPr>
          <w:p w14:paraId="317344E3"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Éxito</w:t>
            </w:r>
            <w:proofErr w:type="spellEnd"/>
          </w:p>
        </w:tc>
        <w:tc>
          <w:tcPr>
            <w:tcW w:w="2160" w:type="dxa"/>
          </w:tcPr>
          <w:p w14:paraId="2E26941B"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14:paraId="38F19571"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ECEF7F" w14:textId="77777777" w:rsidR="00C65B17" w:rsidRDefault="00D61ED3">
            <w:r>
              <w:t>TC-FE-002</w:t>
            </w:r>
          </w:p>
        </w:tc>
        <w:tc>
          <w:tcPr>
            <w:tcW w:w="2160" w:type="dxa"/>
          </w:tcPr>
          <w:p w14:paraId="6CAC8BFD" w14:textId="77777777" w:rsidR="00C65B17" w:rsidRDefault="00D61ED3">
            <w:pPr>
              <w:cnfStyle w:val="000000010000" w:firstRow="0" w:lastRow="0" w:firstColumn="0" w:lastColumn="0" w:oddVBand="0" w:evenVBand="0" w:oddHBand="0" w:evenHBand="1" w:firstRowFirstColumn="0" w:firstRowLastColumn="0" w:lastRowFirstColumn="0" w:lastRowLastColumn="0"/>
            </w:pPr>
            <w:r>
              <w:t>Auto-login</w:t>
            </w:r>
          </w:p>
        </w:tc>
        <w:tc>
          <w:tcPr>
            <w:tcW w:w="2160" w:type="dxa"/>
          </w:tcPr>
          <w:p w14:paraId="3283533C" w14:textId="77777777" w:rsidR="00C65B17" w:rsidRDefault="00D61ED3">
            <w:pPr>
              <w:cnfStyle w:val="000000010000" w:firstRow="0" w:lastRow="0" w:firstColumn="0" w:lastColumn="0" w:oddVBand="0" w:evenVBand="0" w:oddHBand="0" w:evenHBand="1" w:firstRowFirstColumn="0" w:firstRowLastColumn="0" w:lastRowFirstColumn="0" w:lastRowLastColumn="0"/>
            </w:pPr>
            <w:r>
              <w:t>Éxito</w:t>
            </w:r>
          </w:p>
        </w:tc>
        <w:tc>
          <w:tcPr>
            <w:tcW w:w="2160" w:type="dxa"/>
          </w:tcPr>
          <w:p w14:paraId="731CF50B" w14:textId="77777777" w:rsidR="00C65B17" w:rsidRDefault="00C65B17">
            <w:pPr>
              <w:cnfStyle w:val="000000010000" w:firstRow="0" w:lastRow="0" w:firstColumn="0" w:lastColumn="0" w:oddVBand="0" w:evenVBand="0" w:oddHBand="0" w:evenHBand="1" w:firstRowFirstColumn="0" w:firstRowLastColumn="0" w:lastRowFirstColumn="0" w:lastRowLastColumn="0"/>
            </w:pPr>
          </w:p>
        </w:tc>
      </w:tr>
      <w:tr w:rsidR="00C65B17" w14:paraId="2A1CF122"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FEE000" w14:textId="77777777" w:rsidR="00C65B17" w:rsidRDefault="00D61ED3">
            <w:r>
              <w:t>TC-FE-003</w:t>
            </w:r>
          </w:p>
        </w:tc>
        <w:tc>
          <w:tcPr>
            <w:tcW w:w="2160" w:type="dxa"/>
          </w:tcPr>
          <w:p w14:paraId="1AE43293"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 xml:space="preserve">Completar información de perfil tras primer </w:t>
            </w:r>
            <w:proofErr w:type="spellStart"/>
            <w:r w:rsidRPr="00D61ED3">
              <w:rPr>
                <w:lang w:val="es-ES"/>
              </w:rPr>
              <w:t>login</w:t>
            </w:r>
            <w:proofErr w:type="spellEnd"/>
          </w:p>
        </w:tc>
        <w:tc>
          <w:tcPr>
            <w:tcW w:w="2160" w:type="dxa"/>
          </w:tcPr>
          <w:p w14:paraId="3F74EB53"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Éxito</w:t>
            </w:r>
            <w:proofErr w:type="spellEnd"/>
          </w:p>
        </w:tc>
        <w:tc>
          <w:tcPr>
            <w:tcW w:w="2160" w:type="dxa"/>
          </w:tcPr>
          <w:p w14:paraId="0374924B"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rsidRPr="00D61ED3" w14:paraId="51EC7A53"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5B6D6F" w14:textId="77777777" w:rsidR="00C65B17" w:rsidRDefault="00D61ED3">
            <w:r>
              <w:t>TC-FE-004</w:t>
            </w:r>
          </w:p>
        </w:tc>
        <w:tc>
          <w:tcPr>
            <w:tcW w:w="2160" w:type="dxa"/>
          </w:tcPr>
          <w:p w14:paraId="55820B1F"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Añadir documento PDF y extraer información inteligentemente</w:t>
            </w:r>
          </w:p>
        </w:tc>
        <w:tc>
          <w:tcPr>
            <w:tcW w:w="2160" w:type="dxa"/>
          </w:tcPr>
          <w:p w14:paraId="78F18F42"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Fallido</w:t>
            </w:r>
            <w:proofErr w:type="spellEnd"/>
          </w:p>
        </w:tc>
        <w:tc>
          <w:tcPr>
            <w:tcW w:w="2160" w:type="dxa"/>
          </w:tcPr>
          <w:p w14:paraId="6611BF80"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 xml:space="preserve">El </w:t>
            </w:r>
            <w:proofErr w:type="spellStart"/>
            <w:r w:rsidRPr="00D61ED3">
              <w:rPr>
                <w:lang w:val="es-ES"/>
              </w:rPr>
              <w:t>modulo</w:t>
            </w:r>
            <w:proofErr w:type="spellEnd"/>
            <w:r w:rsidRPr="00D61ED3">
              <w:rPr>
                <w:lang w:val="es-ES"/>
              </w:rPr>
              <w:t xml:space="preserve"> de IA no está funcionando correctamente</w:t>
            </w:r>
          </w:p>
        </w:tc>
      </w:tr>
      <w:tr w:rsidR="00C65B17" w14:paraId="5E5BE7BA"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1DA069" w14:textId="77777777" w:rsidR="00C65B17" w:rsidRDefault="00D61ED3">
            <w:r>
              <w:t>TC-FE-005</w:t>
            </w:r>
          </w:p>
        </w:tc>
        <w:tc>
          <w:tcPr>
            <w:tcW w:w="2160" w:type="dxa"/>
          </w:tcPr>
          <w:p w14:paraId="239FC951"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Subir documento que excede límite de tamaño</w:t>
            </w:r>
          </w:p>
        </w:tc>
        <w:tc>
          <w:tcPr>
            <w:tcW w:w="2160" w:type="dxa"/>
          </w:tcPr>
          <w:p w14:paraId="43FAF4ED"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Éxito</w:t>
            </w:r>
            <w:proofErr w:type="spellEnd"/>
          </w:p>
        </w:tc>
        <w:tc>
          <w:tcPr>
            <w:tcW w:w="2160" w:type="dxa"/>
          </w:tcPr>
          <w:p w14:paraId="0D931366"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14:paraId="38541CAC"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5A2D7" w14:textId="77777777" w:rsidR="00C65B17" w:rsidRDefault="00D61ED3">
            <w:r>
              <w:t>TC-FE-006</w:t>
            </w:r>
          </w:p>
        </w:tc>
        <w:tc>
          <w:tcPr>
            <w:tcW w:w="2160" w:type="dxa"/>
          </w:tcPr>
          <w:p w14:paraId="4CD4C488"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Generar código QR temporal para profesional clínico de emergencias</w:t>
            </w:r>
          </w:p>
        </w:tc>
        <w:tc>
          <w:tcPr>
            <w:tcW w:w="2160" w:type="dxa"/>
          </w:tcPr>
          <w:p w14:paraId="1984789D"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Éxito</w:t>
            </w:r>
            <w:proofErr w:type="spellEnd"/>
          </w:p>
        </w:tc>
        <w:tc>
          <w:tcPr>
            <w:tcW w:w="2160" w:type="dxa"/>
          </w:tcPr>
          <w:p w14:paraId="0A13E565" w14:textId="77777777" w:rsidR="00C65B17" w:rsidRDefault="00C65B17">
            <w:pPr>
              <w:cnfStyle w:val="000000010000" w:firstRow="0" w:lastRow="0" w:firstColumn="0" w:lastColumn="0" w:oddVBand="0" w:evenVBand="0" w:oddHBand="0" w:evenHBand="1" w:firstRowFirstColumn="0" w:firstRowLastColumn="0" w:lastRowFirstColumn="0" w:lastRowLastColumn="0"/>
            </w:pPr>
          </w:p>
        </w:tc>
      </w:tr>
      <w:tr w:rsidR="00C65B17" w14:paraId="2D492DF7"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DCC92E" w14:textId="77777777" w:rsidR="00C65B17" w:rsidRDefault="00D61ED3">
            <w:r>
              <w:t>TC-FE-007</w:t>
            </w:r>
          </w:p>
        </w:tc>
        <w:tc>
          <w:tcPr>
            <w:tcW w:w="2160" w:type="dxa"/>
          </w:tcPr>
          <w:p w14:paraId="6A1EA341"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Revocar código QR temporal para profesional clínico de emergencias</w:t>
            </w:r>
          </w:p>
        </w:tc>
        <w:tc>
          <w:tcPr>
            <w:tcW w:w="2160" w:type="dxa"/>
          </w:tcPr>
          <w:p w14:paraId="3469E1A3"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Éxito</w:t>
            </w:r>
            <w:proofErr w:type="spellEnd"/>
          </w:p>
        </w:tc>
        <w:tc>
          <w:tcPr>
            <w:tcW w:w="2160" w:type="dxa"/>
          </w:tcPr>
          <w:p w14:paraId="5D01E8B4"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14:paraId="19473F21"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7517C6" w14:textId="77777777" w:rsidR="00C65B17" w:rsidRDefault="00D61ED3">
            <w:r>
              <w:lastRenderedPageBreak/>
              <w:t>TC-FE-008</w:t>
            </w:r>
          </w:p>
        </w:tc>
        <w:tc>
          <w:tcPr>
            <w:tcW w:w="2160" w:type="dxa"/>
          </w:tcPr>
          <w:p w14:paraId="061DE5DE"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Generar enlace temporal para profesional clínico</w:t>
            </w:r>
          </w:p>
        </w:tc>
        <w:tc>
          <w:tcPr>
            <w:tcW w:w="2160" w:type="dxa"/>
          </w:tcPr>
          <w:p w14:paraId="44082E85"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Éxito</w:t>
            </w:r>
            <w:proofErr w:type="spellEnd"/>
          </w:p>
        </w:tc>
        <w:tc>
          <w:tcPr>
            <w:tcW w:w="2160" w:type="dxa"/>
          </w:tcPr>
          <w:p w14:paraId="08ED78FD" w14:textId="77777777" w:rsidR="00C65B17" w:rsidRDefault="00C65B17">
            <w:pPr>
              <w:cnfStyle w:val="000000010000" w:firstRow="0" w:lastRow="0" w:firstColumn="0" w:lastColumn="0" w:oddVBand="0" w:evenVBand="0" w:oddHBand="0" w:evenHBand="1" w:firstRowFirstColumn="0" w:firstRowLastColumn="0" w:lastRowFirstColumn="0" w:lastRowLastColumn="0"/>
            </w:pPr>
          </w:p>
        </w:tc>
      </w:tr>
      <w:tr w:rsidR="00C65B17" w14:paraId="3FB50F7F"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4D97D3" w14:textId="77777777" w:rsidR="00C65B17" w:rsidRDefault="00D61ED3">
            <w:r>
              <w:t>TC-FE-008-01</w:t>
            </w:r>
          </w:p>
        </w:tc>
        <w:tc>
          <w:tcPr>
            <w:tcW w:w="2160" w:type="dxa"/>
          </w:tcPr>
          <w:p w14:paraId="04C65465"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Generar enlace temporal para profesional clínico con doble verificación</w:t>
            </w:r>
          </w:p>
        </w:tc>
        <w:tc>
          <w:tcPr>
            <w:tcW w:w="2160" w:type="dxa"/>
          </w:tcPr>
          <w:p w14:paraId="47A058E5"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Éxito</w:t>
            </w:r>
            <w:proofErr w:type="spellEnd"/>
          </w:p>
        </w:tc>
        <w:tc>
          <w:tcPr>
            <w:tcW w:w="2160" w:type="dxa"/>
          </w:tcPr>
          <w:p w14:paraId="6D7F177D"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14:paraId="32605C3E"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2042FF" w14:textId="77777777" w:rsidR="00C65B17" w:rsidRDefault="00D61ED3">
            <w:r>
              <w:t>TC-FE-009</w:t>
            </w:r>
          </w:p>
        </w:tc>
        <w:tc>
          <w:tcPr>
            <w:tcW w:w="2160" w:type="dxa"/>
          </w:tcPr>
          <w:p w14:paraId="10B6EB89"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Habilitar biometría y acceder con huella dactilar</w:t>
            </w:r>
          </w:p>
        </w:tc>
        <w:tc>
          <w:tcPr>
            <w:tcW w:w="2160" w:type="dxa"/>
          </w:tcPr>
          <w:p w14:paraId="54769167"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Éxito</w:t>
            </w:r>
            <w:proofErr w:type="spellEnd"/>
          </w:p>
        </w:tc>
        <w:tc>
          <w:tcPr>
            <w:tcW w:w="2160" w:type="dxa"/>
          </w:tcPr>
          <w:p w14:paraId="63B503D1" w14:textId="77777777" w:rsidR="00C65B17" w:rsidRDefault="00C65B17">
            <w:pPr>
              <w:cnfStyle w:val="000000010000" w:firstRow="0" w:lastRow="0" w:firstColumn="0" w:lastColumn="0" w:oddVBand="0" w:evenVBand="0" w:oddHBand="0" w:evenHBand="1" w:firstRowFirstColumn="0" w:firstRowLastColumn="0" w:lastRowFirstColumn="0" w:lastRowLastColumn="0"/>
            </w:pPr>
          </w:p>
        </w:tc>
      </w:tr>
      <w:tr w:rsidR="00C65B17" w14:paraId="7E8A90A5"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BF7EE8" w14:textId="77777777" w:rsidR="00C65B17" w:rsidRDefault="00D61ED3">
            <w:r>
              <w:t>TC-FE-010</w:t>
            </w:r>
          </w:p>
        </w:tc>
        <w:tc>
          <w:tcPr>
            <w:tcW w:w="2160" w:type="dxa"/>
          </w:tcPr>
          <w:p w14:paraId="0E744F98"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Cambiar tema a modo oscuro/modo claro</w:t>
            </w:r>
          </w:p>
        </w:tc>
        <w:tc>
          <w:tcPr>
            <w:tcW w:w="2160" w:type="dxa"/>
          </w:tcPr>
          <w:p w14:paraId="1F1E2E5F"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Éxito</w:t>
            </w:r>
            <w:proofErr w:type="spellEnd"/>
          </w:p>
        </w:tc>
        <w:tc>
          <w:tcPr>
            <w:tcW w:w="2160" w:type="dxa"/>
          </w:tcPr>
          <w:p w14:paraId="63E5B62C"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14:paraId="395D3F85"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DC01E7" w14:textId="77777777" w:rsidR="00C65B17" w:rsidRDefault="00D61ED3">
            <w:r>
              <w:t>TC-FE-011</w:t>
            </w:r>
          </w:p>
        </w:tc>
        <w:tc>
          <w:tcPr>
            <w:tcW w:w="2160" w:type="dxa"/>
          </w:tcPr>
          <w:p w14:paraId="2741CD6A"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Cambiar idioma de la aplicación</w:t>
            </w:r>
          </w:p>
        </w:tc>
        <w:tc>
          <w:tcPr>
            <w:tcW w:w="2160" w:type="dxa"/>
          </w:tcPr>
          <w:p w14:paraId="227234D3"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Éxito</w:t>
            </w:r>
            <w:proofErr w:type="spellEnd"/>
          </w:p>
        </w:tc>
        <w:tc>
          <w:tcPr>
            <w:tcW w:w="2160" w:type="dxa"/>
          </w:tcPr>
          <w:p w14:paraId="126149EA" w14:textId="77777777" w:rsidR="00C65B17" w:rsidRDefault="00C65B17">
            <w:pPr>
              <w:cnfStyle w:val="000000010000" w:firstRow="0" w:lastRow="0" w:firstColumn="0" w:lastColumn="0" w:oddVBand="0" w:evenVBand="0" w:oddHBand="0" w:evenHBand="1" w:firstRowFirstColumn="0" w:firstRowLastColumn="0" w:lastRowFirstColumn="0" w:lastRowLastColumn="0"/>
            </w:pPr>
          </w:p>
        </w:tc>
      </w:tr>
      <w:tr w:rsidR="00C65B17" w14:paraId="4BD74A3F"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5A9CEB" w14:textId="77777777" w:rsidR="00C65B17" w:rsidRDefault="00D61ED3">
            <w:r>
              <w:t>TC-FE-012</w:t>
            </w:r>
          </w:p>
        </w:tc>
        <w:tc>
          <w:tcPr>
            <w:tcW w:w="2160" w:type="dxa"/>
          </w:tcPr>
          <w:p w14:paraId="3442C7C7" w14:textId="77777777" w:rsidR="00C65B17" w:rsidRDefault="00D61ED3">
            <w:pPr>
              <w:cnfStyle w:val="000000100000" w:firstRow="0" w:lastRow="0" w:firstColumn="0" w:lastColumn="0" w:oddVBand="0" w:evenVBand="0" w:oddHBand="1" w:evenHBand="0" w:firstRowFirstColumn="0" w:firstRowLastColumn="0" w:lastRowFirstColumn="0" w:lastRowLastColumn="0"/>
            </w:pPr>
            <w:r>
              <w:t>Notificaciones push</w:t>
            </w:r>
          </w:p>
        </w:tc>
        <w:tc>
          <w:tcPr>
            <w:tcW w:w="2160" w:type="dxa"/>
          </w:tcPr>
          <w:p w14:paraId="00F6E00F" w14:textId="77777777" w:rsidR="00C65B17" w:rsidRDefault="00D61ED3">
            <w:pPr>
              <w:cnfStyle w:val="000000100000" w:firstRow="0" w:lastRow="0" w:firstColumn="0" w:lastColumn="0" w:oddVBand="0" w:evenVBand="0" w:oddHBand="1" w:evenHBand="0" w:firstRowFirstColumn="0" w:firstRowLastColumn="0" w:lastRowFirstColumn="0" w:lastRowLastColumn="0"/>
            </w:pPr>
            <w:r>
              <w:t>Éxito</w:t>
            </w:r>
          </w:p>
        </w:tc>
        <w:tc>
          <w:tcPr>
            <w:tcW w:w="2160" w:type="dxa"/>
          </w:tcPr>
          <w:p w14:paraId="19FE4CDC"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14:paraId="1067BFCB"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482C51" w14:textId="77777777" w:rsidR="00C65B17" w:rsidRDefault="00D61ED3">
            <w:r>
              <w:t>TC-FE-013</w:t>
            </w:r>
          </w:p>
        </w:tc>
        <w:tc>
          <w:tcPr>
            <w:tcW w:w="2160" w:type="dxa"/>
          </w:tcPr>
          <w:p w14:paraId="74D8DDEA"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Acceso con enlace/QR expirado</w:t>
            </w:r>
          </w:p>
        </w:tc>
        <w:tc>
          <w:tcPr>
            <w:tcW w:w="2160" w:type="dxa"/>
          </w:tcPr>
          <w:p w14:paraId="3EC64694"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Pendiente</w:t>
            </w:r>
            <w:proofErr w:type="spellEnd"/>
          </w:p>
        </w:tc>
        <w:tc>
          <w:tcPr>
            <w:tcW w:w="2160" w:type="dxa"/>
          </w:tcPr>
          <w:p w14:paraId="578E7D3F" w14:textId="77777777" w:rsidR="00C65B17" w:rsidRDefault="00C65B17">
            <w:pPr>
              <w:cnfStyle w:val="000000010000" w:firstRow="0" w:lastRow="0" w:firstColumn="0" w:lastColumn="0" w:oddVBand="0" w:evenVBand="0" w:oddHBand="0" w:evenHBand="1" w:firstRowFirstColumn="0" w:firstRowLastColumn="0" w:lastRowFirstColumn="0" w:lastRowLastColumn="0"/>
            </w:pPr>
          </w:p>
        </w:tc>
      </w:tr>
      <w:tr w:rsidR="00C65B17" w14:paraId="7CA2D7EA"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35836B" w14:textId="77777777" w:rsidR="00C65B17" w:rsidRDefault="00D61ED3">
            <w:r>
              <w:t>TC-FE-014</w:t>
            </w:r>
          </w:p>
        </w:tc>
        <w:tc>
          <w:tcPr>
            <w:tcW w:w="2160" w:type="dxa"/>
          </w:tcPr>
          <w:p w14:paraId="5AFF944F"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Acceso con contraseña incorrecta repetida</w:t>
            </w:r>
          </w:p>
        </w:tc>
        <w:tc>
          <w:tcPr>
            <w:tcW w:w="2160" w:type="dxa"/>
          </w:tcPr>
          <w:p w14:paraId="19E97F08"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Pendiente</w:t>
            </w:r>
            <w:proofErr w:type="spellEnd"/>
          </w:p>
        </w:tc>
        <w:tc>
          <w:tcPr>
            <w:tcW w:w="2160" w:type="dxa"/>
          </w:tcPr>
          <w:p w14:paraId="2DBB11B3"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14:paraId="709FE3F5"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422EB0" w14:textId="77777777" w:rsidR="00C65B17" w:rsidRDefault="00D61ED3">
            <w:r>
              <w:t>TC-FE-015</w:t>
            </w:r>
          </w:p>
        </w:tc>
        <w:tc>
          <w:tcPr>
            <w:tcW w:w="2160" w:type="dxa"/>
          </w:tcPr>
          <w:p w14:paraId="1C05C106"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Revocación de acceso con sesión web activa</w:t>
            </w:r>
          </w:p>
        </w:tc>
        <w:tc>
          <w:tcPr>
            <w:tcW w:w="2160" w:type="dxa"/>
          </w:tcPr>
          <w:p w14:paraId="23CAC7AB"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Pendiente</w:t>
            </w:r>
            <w:proofErr w:type="spellEnd"/>
          </w:p>
        </w:tc>
        <w:tc>
          <w:tcPr>
            <w:tcW w:w="2160" w:type="dxa"/>
          </w:tcPr>
          <w:p w14:paraId="355A9F59" w14:textId="77777777" w:rsidR="00C65B17" w:rsidRDefault="00C65B17">
            <w:pPr>
              <w:cnfStyle w:val="000000010000" w:firstRow="0" w:lastRow="0" w:firstColumn="0" w:lastColumn="0" w:oddVBand="0" w:evenVBand="0" w:oddHBand="0" w:evenHBand="1" w:firstRowFirstColumn="0" w:firstRowLastColumn="0" w:lastRowFirstColumn="0" w:lastRowLastColumn="0"/>
            </w:pPr>
          </w:p>
        </w:tc>
      </w:tr>
      <w:tr w:rsidR="00C65B17" w14:paraId="2621A6F0"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F92AE9" w14:textId="77777777" w:rsidR="00C65B17" w:rsidRDefault="00D61ED3">
            <w:r>
              <w:t>TC-FE-016</w:t>
            </w:r>
          </w:p>
        </w:tc>
        <w:tc>
          <w:tcPr>
            <w:tcW w:w="2160" w:type="dxa"/>
          </w:tcPr>
          <w:p w14:paraId="31EFFEB1"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Doble aprobación concurrente con doble verificación</w:t>
            </w:r>
          </w:p>
        </w:tc>
        <w:tc>
          <w:tcPr>
            <w:tcW w:w="2160" w:type="dxa"/>
          </w:tcPr>
          <w:p w14:paraId="5F0AA22B"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Pendiente</w:t>
            </w:r>
            <w:proofErr w:type="spellEnd"/>
          </w:p>
        </w:tc>
        <w:tc>
          <w:tcPr>
            <w:tcW w:w="2160" w:type="dxa"/>
          </w:tcPr>
          <w:p w14:paraId="35FC2B9B"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r w:rsidR="00C65B17" w:rsidRPr="00D61ED3" w14:paraId="1762F138" w14:textId="77777777" w:rsidTr="00C65B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0DFF8E" w14:textId="77777777" w:rsidR="00C65B17" w:rsidRDefault="00D61ED3">
            <w:r>
              <w:t>TC-FE-017</w:t>
            </w:r>
          </w:p>
        </w:tc>
        <w:tc>
          <w:tcPr>
            <w:tcW w:w="2160" w:type="dxa"/>
          </w:tcPr>
          <w:p w14:paraId="5811D788"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Carga de documentos en un enlace compartido</w:t>
            </w:r>
          </w:p>
        </w:tc>
        <w:tc>
          <w:tcPr>
            <w:tcW w:w="2160" w:type="dxa"/>
          </w:tcPr>
          <w:p w14:paraId="3F865A71" w14:textId="77777777" w:rsidR="00C65B17" w:rsidRDefault="00D61ED3">
            <w:pPr>
              <w:cnfStyle w:val="000000010000" w:firstRow="0" w:lastRow="0" w:firstColumn="0" w:lastColumn="0" w:oddVBand="0" w:evenVBand="0" w:oddHBand="0" w:evenHBand="1" w:firstRowFirstColumn="0" w:firstRowLastColumn="0" w:lastRowFirstColumn="0" w:lastRowLastColumn="0"/>
            </w:pPr>
            <w:proofErr w:type="spellStart"/>
            <w:r>
              <w:t>Fallido</w:t>
            </w:r>
            <w:proofErr w:type="spellEnd"/>
          </w:p>
        </w:tc>
        <w:tc>
          <w:tcPr>
            <w:tcW w:w="2160" w:type="dxa"/>
          </w:tcPr>
          <w:p w14:paraId="20487952" w14:textId="77777777" w:rsidR="00C65B17" w:rsidRPr="00D61ED3" w:rsidRDefault="00D61ED3">
            <w:pPr>
              <w:cnfStyle w:val="000000010000" w:firstRow="0" w:lastRow="0" w:firstColumn="0" w:lastColumn="0" w:oddVBand="0" w:evenVBand="0" w:oddHBand="0" w:evenHBand="1" w:firstRowFirstColumn="0" w:firstRowLastColumn="0" w:lastRowFirstColumn="0" w:lastRowLastColumn="0"/>
              <w:rPr>
                <w:lang w:val="es-ES"/>
              </w:rPr>
            </w:pPr>
            <w:r w:rsidRPr="00D61ED3">
              <w:rPr>
                <w:lang w:val="es-ES"/>
              </w:rPr>
              <w:t>El sistema es extremadamente lento a la hora de cargar los documentos.</w:t>
            </w:r>
          </w:p>
        </w:tc>
      </w:tr>
      <w:tr w:rsidR="00C65B17" w14:paraId="26808545" w14:textId="77777777" w:rsidTr="00C65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CCAE2F" w14:textId="77777777" w:rsidR="00C65B17" w:rsidRDefault="00D61ED3">
            <w:r>
              <w:t>TC-FE-019</w:t>
            </w:r>
          </w:p>
        </w:tc>
        <w:tc>
          <w:tcPr>
            <w:tcW w:w="2160" w:type="dxa"/>
          </w:tcPr>
          <w:p w14:paraId="4C432DCB" w14:textId="77777777" w:rsidR="00C65B17" w:rsidRPr="00D61ED3" w:rsidRDefault="00D61ED3">
            <w:pPr>
              <w:cnfStyle w:val="000000100000" w:firstRow="0" w:lastRow="0" w:firstColumn="0" w:lastColumn="0" w:oddVBand="0" w:evenVBand="0" w:oddHBand="1" w:evenHBand="0" w:firstRowFirstColumn="0" w:firstRowLastColumn="0" w:lastRowFirstColumn="0" w:lastRowLastColumn="0"/>
              <w:rPr>
                <w:lang w:val="es-ES"/>
              </w:rPr>
            </w:pPr>
            <w:r w:rsidRPr="00D61ED3">
              <w:rPr>
                <w:lang w:val="es-ES"/>
              </w:rPr>
              <w:t>Gestión de contactos de emergencia</w:t>
            </w:r>
          </w:p>
        </w:tc>
        <w:tc>
          <w:tcPr>
            <w:tcW w:w="2160" w:type="dxa"/>
          </w:tcPr>
          <w:p w14:paraId="4840B417" w14:textId="77777777" w:rsidR="00C65B17" w:rsidRDefault="00D61ED3">
            <w:pPr>
              <w:cnfStyle w:val="000000100000" w:firstRow="0" w:lastRow="0" w:firstColumn="0" w:lastColumn="0" w:oddVBand="0" w:evenVBand="0" w:oddHBand="1" w:evenHBand="0" w:firstRowFirstColumn="0" w:firstRowLastColumn="0" w:lastRowFirstColumn="0" w:lastRowLastColumn="0"/>
            </w:pPr>
            <w:proofErr w:type="spellStart"/>
            <w:r>
              <w:t>Éxito</w:t>
            </w:r>
            <w:proofErr w:type="spellEnd"/>
          </w:p>
        </w:tc>
        <w:tc>
          <w:tcPr>
            <w:tcW w:w="2160" w:type="dxa"/>
          </w:tcPr>
          <w:p w14:paraId="7549AD0B" w14:textId="77777777" w:rsidR="00C65B17" w:rsidRDefault="00C65B17">
            <w:pPr>
              <w:cnfStyle w:val="000000100000" w:firstRow="0" w:lastRow="0" w:firstColumn="0" w:lastColumn="0" w:oddVBand="0" w:evenVBand="0" w:oddHBand="1" w:evenHBand="0" w:firstRowFirstColumn="0" w:firstRowLastColumn="0" w:lastRowFirstColumn="0" w:lastRowLastColumn="0"/>
            </w:pPr>
          </w:p>
        </w:tc>
      </w:tr>
    </w:tbl>
    <w:p w14:paraId="2B856EBA" w14:textId="77777777" w:rsidR="00C65B17" w:rsidRDefault="00C65B17"/>
    <w:sectPr w:rsidR="00C65B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0DA8EA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3EA536"/>
    <w:lvl w:ilvl="0">
      <w:start w:val="1"/>
      <w:numFmt w:val="bullet"/>
      <w:pStyle w:val="ListBullet"/>
      <w:lvlText w:val=""/>
      <w:lvlJc w:val="left"/>
      <w:pPr>
        <w:tabs>
          <w:tab w:val="num" w:pos="360"/>
        </w:tabs>
        <w:ind w:left="360" w:hanging="360"/>
      </w:pPr>
      <w:rPr>
        <w:rFonts w:ascii="Symbol" w:hAnsi="Symbol" w:hint="default"/>
      </w:rPr>
    </w:lvl>
  </w:abstractNum>
  <w:num w:numId="1" w16cid:durableId="186872501">
    <w:abstractNumId w:val="8"/>
  </w:num>
  <w:num w:numId="2" w16cid:durableId="1498033002">
    <w:abstractNumId w:val="6"/>
  </w:num>
  <w:num w:numId="3" w16cid:durableId="163715406">
    <w:abstractNumId w:val="5"/>
  </w:num>
  <w:num w:numId="4" w16cid:durableId="330374534">
    <w:abstractNumId w:val="4"/>
  </w:num>
  <w:num w:numId="5" w16cid:durableId="1634359311">
    <w:abstractNumId w:val="7"/>
  </w:num>
  <w:num w:numId="6" w16cid:durableId="151220745">
    <w:abstractNumId w:val="3"/>
  </w:num>
  <w:num w:numId="7" w16cid:durableId="626591684">
    <w:abstractNumId w:val="2"/>
  </w:num>
  <w:num w:numId="8" w16cid:durableId="573467647">
    <w:abstractNumId w:val="1"/>
  </w:num>
  <w:num w:numId="9" w16cid:durableId="1458257109">
    <w:abstractNumId w:val="0"/>
  </w:num>
  <w:num w:numId="10" w16cid:durableId="16843595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FB2"/>
    <w:rsid w:val="0029639D"/>
    <w:rsid w:val="00326F90"/>
    <w:rsid w:val="00535394"/>
    <w:rsid w:val="00AA1D8D"/>
    <w:rsid w:val="00B47730"/>
    <w:rsid w:val="00C65B17"/>
    <w:rsid w:val="00CB0664"/>
    <w:rsid w:val="00D61E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8BF69"/>
  <w14:defaultImageDpi w14:val="330"/>
  <w15:docId w15:val="{A660535B-1E2C-4B80-BD8B-89023310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52</Pages>
  <Words>8507</Words>
  <Characters>46794</Characters>
  <Application>Microsoft Office Word</Application>
  <DocSecurity>0</DocSecurity>
  <Lines>389</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Joan Isaac Collado</cp:lastModifiedBy>
  <cp:revision>1</cp:revision>
  <dcterms:created xsi:type="dcterms:W3CDTF">2013-12-23T23:15:00Z</dcterms:created>
  <dcterms:modified xsi:type="dcterms:W3CDTF">2026-05-09T14:41:00Z</dcterms:modified>
  <cp:category/>
</cp:coreProperties>
</file>