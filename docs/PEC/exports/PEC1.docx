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9FD7" w14:textId="460D8557" w:rsidR="004E1EB4" w:rsidRPr="00CE46EB" w:rsidRDefault="00000000">
      <w:pPr>
        <w:pStyle w:val="Ttulo1"/>
        <w:rPr>
          <w:lang w:val="es-ES"/>
        </w:rPr>
      </w:pPr>
      <w:r w:rsidRPr="00CE46EB">
        <w:rPr>
          <w:color w:val="00008B"/>
          <w:lang w:val="es-ES"/>
        </w:rPr>
        <w:t xml:space="preserve">PEC </w:t>
      </w:r>
      <w:r w:rsidR="00F67626">
        <w:rPr>
          <w:color w:val="00008B"/>
          <w:lang w:val="es-ES"/>
        </w:rPr>
        <w:t>1</w:t>
      </w:r>
      <w:r w:rsidRPr="00CE46EB">
        <w:rPr>
          <w:color w:val="00008B"/>
          <w:lang w:val="es-ES"/>
        </w:rPr>
        <w:t xml:space="preserve"> — Plan de trabajo inicial del TFM</w:t>
      </w:r>
    </w:p>
    <w:p w14:paraId="7E5CA25D" w14:textId="77777777" w:rsidR="004E1EB4" w:rsidRPr="00CE46EB" w:rsidRDefault="004E1EB4">
      <w:pPr>
        <w:rPr>
          <w:lang w:val="es-ES"/>
        </w:rPr>
      </w:pPr>
    </w:p>
    <w:p w14:paraId="42CDD0E2" w14:textId="77777777" w:rsidR="004E1EB4" w:rsidRPr="00CE46EB" w:rsidRDefault="00000000">
      <w:pPr>
        <w:rPr>
          <w:lang w:val="es-ES"/>
        </w:rPr>
      </w:pPr>
      <w:r w:rsidRPr="00CE46EB">
        <w:rPr>
          <w:b/>
          <w:lang w:val="es-ES"/>
        </w:rPr>
        <w:t>Proyecto:</w:t>
      </w:r>
      <w:r w:rsidRPr="00CE46EB">
        <w:rPr>
          <w:lang w:val="es-ES"/>
        </w:rPr>
        <w:t xml:space="preserve"> </w:t>
      </w:r>
      <w:proofErr w:type="spellStart"/>
      <w:r w:rsidRPr="00CE46EB">
        <w:rPr>
          <w:lang w:val="es-ES"/>
        </w:rPr>
        <w:t>MedVault</w:t>
      </w:r>
      <w:proofErr w:type="spellEnd"/>
      <w:r w:rsidRPr="00CE46EB">
        <w:rPr>
          <w:lang w:val="es-ES"/>
        </w:rPr>
        <w:t xml:space="preserve"> - </w:t>
      </w:r>
      <w:r w:rsidRPr="00CE46EB">
        <w:rPr>
          <w:b/>
          <w:lang w:val="es-ES"/>
        </w:rPr>
        <w:t>_"Tu información médica. Protegida. Accesible. Tuya."_</w:t>
      </w:r>
    </w:p>
    <w:p w14:paraId="6CD334C2" w14:textId="77777777" w:rsidR="004E1EB4" w:rsidRPr="00CE46EB" w:rsidRDefault="00000000">
      <w:pPr>
        <w:rPr>
          <w:lang w:val="es-ES"/>
        </w:rPr>
      </w:pPr>
      <w:r w:rsidRPr="00CE46EB">
        <w:rPr>
          <w:b/>
          <w:lang w:val="es-ES"/>
        </w:rPr>
        <w:t>Fecha:</w:t>
      </w:r>
      <w:r w:rsidRPr="00CE46EB">
        <w:rPr>
          <w:lang w:val="es-ES"/>
        </w:rPr>
        <w:t xml:space="preserve"> 21 de febrero de 2026</w:t>
      </w:r>
    </w:p>
    <w:p w14:paraId="7D9BDB54" w14:textId="77777777" w:rsidR="004E1EB4" w:rsidRPr="00CE46EB" w:rsidRDefault="00000000">
      <w:pPr>
        <w:rPr>
          <w:lang w:val="es-ES"/>
        </w:rPr>
      </w:pPr>
      <w:r w:rsidRPr="00CE46EB">
        <w:rPr>
          <w:b/>
          <w:lang w:val="es-ES"/>
        </w:rPr>
        <w:t>Estado:</w:t>
      </w:r>
      <w:r w:rsidRPr="00CE46EB">
        <w:rPr>
          <w:lang w:val="es-ES"/>
        </w:rPr>
        <w:t xml:space="preserve"> Borrador inicial para validación temprana</w:t>
      </w:r>
    </w:p>
    <w:p w14:paraId="5F3A123C" w14:textId="77777777" w:rsidR="004E1EB4" w:rsidRPr="00CE46EB" w:rsidRDefault="004E1EB4">
      <w:pPr>
        <w:rPr>
          <w:lang w:val="es-ES"/>
        </w:rPr>
      </w:pPr>
    </w:p>
    <w:p w14:paraId="6B34AD5D" w14:textId="043A9DF2" w:rsidR="004E1EB4" w:rsidRPr="00CE46EB" w:rsidRDefault="00000000">
      <w:pPr>
        <w:pStyle w:val="Ttulo2"/>
        <w:rPr>
          <w:lang w:val="es-ES"/>
        </w:rPr>
      </w:pPr>
      <w:r w:rsidRPr="00CE46EB">
        <w:rPr>
          <w:color w:val="2F4F4F"/>
          <w:lang w:val="es-ES"/>
        </w:rPr>
        <w:t>1</w:t>
      </w:r>
      <w:r w:rsidR="00CE46EB" w:rsidRP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</w:t>
      </w:r>
      <w:r w:rsidR="00CE46EB" w:rsidRPr="00CE46EB">
        <w:rPr>
          <w:color w:val="2F4F4F"/>
          <w:lang w:val="es-ES"/>
        </w:rPr>
        <w:t>Temática</w:t>
      </w:r>
      <w:r w:rsidRPr="00CE46EB">
        <w:rPr>
          <w:color w:val="2F4F4F"/>
          <w:lang w:val="es-ES"/>
        </w:rPr>
        <w:t xml:space="preserve"> del proyecto</w:t>
      </w:r>
    </w:p>
    <w:p w14:paraId="5EEBB62E" w14:textId="77777777" w:rsidR="004E1EB4" w:rsidRPr="00CE46EB" w:rsidRDefault="004E1EB4">
      <w:pPr>
        <w:rPr>
          <w:lang w:val="es-ES"/>
        </w:rPr>
      </w:pPr>
    </w:p>
    <w:p w14:paraId="371151F6" w14:textId="5B446FDC" w:rsidR="004E1EB4" w:rsidRPr="00CE46EB" w:rsidRDefault="00000000">
      <w:pPr>
        <w:rPr>
          <w:lang w:val="es-ES"/>
        </w:rPr>
      </w:pPr>
      <w:r w:rsidRPr="00CE46EB">
        <w:rPr>
          <w:lang w:val="es-ES"/>
        </w:rPr>
        <w:t>El objetivo del proyecto es desarrollar una aplica</w:t>
      </w:r>
      <w:r w:rsidR="00CE46EB" w:rsidRPr="00CE46EB">
        <w:rPr>
          <w:lang w:val="es-ES"/>
        </w:rPr>
        <w:t>c</w:t>
      </w:r>
      <w:r w:rsidRPr="00CE46EB">
        <w:rPr>
          <w:lang w:val="es-ES"/>
        </w:rPr>
        <w:t xml:space="preserve">ión </w:t>
      </w:r>
      <w:r w:rsidR="00CE46EB" w:rsidRPr="00CE46EB">
        <w:rPr>
          <w:lang w:val="es-ES"/>
        </w:rPr>
        <w:t>móvil</w:t>
      </w:r>
      <w:r w:rsidRPr="00CE46EB">
        <w:rPr>
          <w:lang w:val="es-ES"/>
        </w:rPr>
        <w:t xml:space="preserve"> que funcione como una </w:t>
      </w:r>
      <w:r w:rsidRPr="00CE46EB">
        <w:rPr>
          <w:b/>
          <w:lang w:val="es-ES"/>
        </w:rPr>
        <w:t xml:space="preserve">carpeta </w:t>
      </w:r>
      <w:r w:rsidR="00CE46EB" w:rsidRPr="00CE46EB">
        <w:rPr>
          <w:b/>
          <w:lang w:val="es-ES"/>
        </w:rPr>
        <w:t>clínica</w:t>
      </w:r>
      <w:r w:rsidRPr="00CE46EB">
        <w:rPr>
          <w:b/>
          <w:lang w:val="es-ES"/>
        </w:rPr>
        <w:t xml:space="preserve"> personal digital</w:t>
      </w:r>
      <w:r w:rsidRPr="00CE46EB">
        <w:rPr>
          <w:lang w:val="es-ES"/>
        </w:rPr>
        <w:t xml:space="preserve"> que permita a los usuarios gestionar su información médica de forma segura y compartirla de manera controlada con profesionales sanitarios. La idea es permitir a los usuarios llevar siempre consigo su información </w:t>
      </w:r>
      <w:r w:rsidR="00CE46EB" w:rsidRPr="00CE46EB">
        <w:rPr>
          <w:lang w:val="es-ES"/>
        </w:rPr>
        <w:t>clínica</w:t>
      </w:r>
      <w:r w:rsidRPr="00CE46EB">
        <w:rPr>
          <w:lang w:val="es-ES"/>
        </w:rPr>
        <w:t xml:space="preserve"> y poder compartirla de forma </w:t>
      </w:r>
      <w:r w:rsidR="00CE46EB" w:rsidRPr="00CE46EB">
        <w:rPr>
          <w:lang w:val="es-ES"/>
        </w:rPr>
        <w:t>rápida</w:t>
      </w:r>
      <w:r w:rsidRPr="00CE46EB">
        <w:rPr>
          <w:lang w:val="es-ES"/>
        </w:rPr>
        <w:t xml:space="preserve"> y segura con profesionales sanitarios, evitando la necesidad de:</w:t>
      </w:r>
    </w:p>
    <w:p w14:paraId="2E822DA6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Llevar documentos físicos.</w:t>
      </w:r>
    </w:p>
    <w:p w14:paraId="531E06A1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Repetir información médica en cada consulta.</w:t>
      </w:r>
    </w:p>
    <w:p w14:paraId="41F139B6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Tener que recopilar información de salud de diferentes fuentes en cada momento.</w:t>
      </w:r>
    </w:p>
    <w:p w14:paraId="5E3FD22F" w14:textId="77777777" w:rsidR="004E1EB4" w:rsidRPr="00CE46EB" w:rsidRDefault="004E1EB4">
      <w:pPr>
        <w:rPr>
          <w:lang w:val="es-ES"/>
        </w:rPr>
      </w:pPr>
    </w:p>
    <w:p w14:paraId="5D009D10" w14:textId="492F71F6" w:rsidR="004E1EB4" w:rsidRPr="00CE46EB" w:rsidRDefault="00000000">
      <w:pPr>
        <w:rPr>
          <w:lang w:val="es-ES"/>
        </w:rPr>
      </w:pPr>
      <w:r w:rsidRPr="00CE46EB">
        <w:rPr>
          <w:lang w:val="es-ES"/>
        </w:rPr>
        <w:t>El proyecto tiene como objetivo principal hacer que el propio paciente sea el propietario de su información médica, dándole control total sobre quién puede acceder a ella y cuándo. Además, se busca facilitar la comunicación entre pacientes y profesionales sanitarios, especialmente en situaciones de emergencia donde el acceso rápido a información crítica puede ser vital.</w:t>
      </w:r>
    </w:p>
    <w:p w14:paraId="28DB585A" w14:textId="77777777" w:rsidR="00CE46EB" w:rsidRPr="00CE46EB" w:rsidRDefault="00CE46EB">
      <w:pPr>
        <w:rPr>
          <w:lang w:val="es-ES"/>
        </w:rPr>
      </w:pPr>
    </w:p>
    <w:p w14:paraId="03E10669" w14:textId="77777777" w:rsidR="00CE46EB" w:rsidRPr="00CE46EB" w:rsidRDefault="00CE46EB">
      <w:pPr>
        <w:rPr>
          <w:lang w:val="es-ES"/>
        </w:rPr>
      </w:pPr>
    </w:p>
    <w:p w14:paraId="5200BD18" w14:textId="77777777" w:rsidR="00CE46EB" w:rsidRPr="00CE46EB" w:rsidRDefault="00CE46EB">
      <w:pPr>
        <w:rPr>
          <w:lang w:val="es-ES"/>
        </w:rPr>
      </w:pPr>
    </w:p>
    <w:p w14:paraId="52364DD8" w14:textId="77777777" w:rsidR="00CE46EB" w:rsidRPr="00CE46EB" w:rsidRDefault="00CE46EB">
      <w:pPr>
        <w:rPr>
          <w:lang w:val="es-ES"/>
        </w:rPr>
      </w:pPr>
    </w:p>
    <w:p w14:paraId="494B6A13" w14:textId="77777777" w:rsidR="00CE46EB" w:rsidRPr="00CE46EB" w:rsidRDefault="00CE46EB">
      <w:pPr>
        <w:rPr>
          <w:lang w:val="es-ES"/>
        </w:rPr>
      </w:pPr>
    </w:p>
    <w:p w14:paraId="1306571B" w14:textId="77777777" w:rsidR="00CE46EB" w:rsidRPr="00CE46EB" w:rsidRDefault="00CE46EB">
      <w:pPr>
        <w:rPr>
          <w:lang w:val="es-ES"/>
        </w:rPr>
      </w:pPr>
    </w:p>
    <w:p w14:paraId="73943600" w14:textId="77777777" w:rsidR="00CE46EB" w:rsidRPr="00CE46EB" w:rsidRDefault="00CE46EB">
      <w:pPr>
        <w:rPr>
          <w:lang w:val="es-ES"/>
        </w:rPr>
      </w:pPr>
    </w:p>
    <w:p w14:paraId="7B965C48" w14:textId="3191B916" w:rsidR="004E1EB4" w:rsidRPr="00CE46EB" w:rsidRDefault="00000000">
      <w:pPr>
        <w:pStyle w:val="Ttulo2"/>
        <w:rPr>
          <w:lang w:val="es-ES"/>
        </w:rPr>
      </w:pPr>
      <w:r w:rsidRPr="00CE46EB">
        <w:rPr>
          <w:color w:val="2F4F4F"/>
          <w:lang w:val="es-ES"/>
        </w:rPr>
        <w:lastRenderedPageBreak/>
        <w:t>2</w:t>
      </w:r>
      <w:r w:rsidR="00CE46EB" w:rsidRP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Breve descripción de lo que se quiere realizar</w:t>
      </w:r>
    </w:p>
    <w:p w14:paraId="525F1E75" w14:textId="77777777" w:rsidR="004E1EB4" w:rsidRPr="00CE46EB" w:rsidRDefault="004E1EB4">
      <w:pPr>
        <w:rPr>
          <w:lang w:val="es-ES"/>
        </w:rPr>
      </w:pPr>
    </w:p>
    <w:p w14:paraId="2620425A" w14:textId="225A6D59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Se propone construir </w:t>
      </w:r>
      <w:r w:rsidR="00CE46EB" w:rsidRPr="00CE46EB">
        <w:rPr>
          <w:lang w:val="es-ES"/>
        </w:rPr>
        <w:t>una carpeta</w:t>
      </w:r>
      <w:r w:rsidRPr="00CE46EB">
        <w:rPr>
          <w:b/>
          <w:lang w:val="es-ES"/>
        </w:rPr>
        <w:t xml:space="preserve"> </w:t>
      </w:r>
      <w:r w:rsidR="00CE46EB" w:rsidRPr="00CE46EB">
        <w:rPr>
          <w:b/>
          <w:lang w:val="es-ES"/>
        </w:rPr>
        <w:t>clínica</w:t>
      </w:r>
      <w:r w:rsidRPr="00CE46EB">
        <w:rPr>
          <w:b/>
          <w:lang w:val="es-ES"/>
        </w:rPr>
        <w:t xml:space="preserve"> personal digital</w:t>
      </w:r>
      <w:r w:rsidRPr="00CE46EB">
        <w:rPr>
          <w:lang w:val="es-ES"/>
        </w:rPr>
        <w:t xml:space="preserve"> (</w:t>
      </w:r>
      <w:proofErr w:type="spellStart"/>
      <w:r w:rsidRPr="00CE46EB">
        <w:rPr>
          <w:lang w:val="es-ES"/>
        </w:rPr>
        <w:t>MedVault</w:t>
      </w:r>
      <w:proofErr w:type="spellEnd"/>
      <w:r w:rsidRPr="00CE46EB">
        <w:rPr>
          <w:lang w:val="es-ES"/>
        </w:rPr>
        <w:t>) en formato móvil para que la persona usuaria pueda:</w:t>
      </w:r>
    </w:p>
    <w:p w14:paraId="3E9E33FD" w14:textId="77777777" w:rsidR="004E1EB4" w:rsidRPr="00CE46EB" w:rsidRDefault="004E1EB4">
      <w:pPr>
        <w:rPr>
          <w:lang w:val="es-ES"/>
        </w:rPr>
      </w:pPr>
    </w:p>
    <w:p w14:paraId="563D3AB7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Registrar y mantener su información clínica básica (alergias, medicación activa, patologías crónicas, contactos de emergencia y preferencias relevantes).</w:t>
      </w:r>
    </w:p>
    <w:p w14:paraId="0602551A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Almacenar documentación médica de forma segura.</w:t>
      </w:r>
    </w:p>
    <w:p w14:paraId="22877906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Compartir información de manera controlada con profesionales sanitarios mediante enlaces temporales y códigos QR.</w:t>
      </w:r>
    </w:p>
    <w:p w14:paraId="423AA5F5" w14:textId="77777777" w:rsidR="004E1EB4" w:rsidRPr="00CE46EB" w:rsidRDefault="004E1EB4">
      <w:pPr>
        <w:rPr>
          <w:lang w:val="es-ES"/>
        </w:rPr>
      </w:pPr>
    </w:p>
    <w:p w14:paraId="5EFD8C7B" w14:textId="77777777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El sistema está planteado como </w:t>
      </w:r>
      <w:r w:rsidRPr="00CE46EB">
        <w:rPr>
          <w:b/>
          <w:lang w:val="es-ES"/>
        </w:rPr>
        <w:t>complemento</w:t>
      </w:r>
      <w:r w:rsidRPr="00CE46EB">
        <w:rPr>
          <w:lang w:val="es-ES"/>
        </w:rPr>
        <w:t xml:space="preserve"> a los sistemas clínicos existentes, no como sustituto.</w:t>
      </w:r>
    </w:p>
    <w:p w14:paraId="4F1EA443" w14:textId="77777777" w:rsidR="00CE46EB" w:rsidRPr="00CE46EB" w:rsidRDefault="00CE46EB">
      <w:pPr>
        <w:rPr>
          <w:lang w:val="es-ES"/>
        </w:rPr>
      </w:pPr>
    </w:p>
    <w:p w14:paraId="72F1E7C9" w14:textId="77777777" w:rsidR="00CE46EB" w:rsidRPr="00CE46EB" w:rsidRDefault="00CE46EB">
      <w:pPr>
        <w:rPr>
          <w:lang w:val="es-ES"/>
        </w:rPr>
      </w:pPr>
    </w:p>
    <w:p w14:paraId="0E017ED8" w14:textId="77777777" w:rsidR="00CE46EB" w:rsidRPr="00CE46EB" w:rsidRDefault="00CE46EB">
      <w:pPr>
        <w:rPr>
          <w:lang w:val="es-ES"/>
        </w:rPr>
      </w:pPr>
    </w:p>
    <w:p w14:paraId="460053D2" w14:textId="77777777" w:rsidR="00CE46EB" w:rsidRPr="00CE46EB" w:rsidRDefault="00CE46EB">
      <w:pPr>
        <w:rPr>
          <w:lang w:val="es-ES"/>
        </w:rPr>
      </w:pPr>
    </w:p>
    <w:p w14:paraId="2CFFAE42" w14:textId="77777777" w:rsidR="00CE46EB" w:rsidRPr="00CE46EB" w:rsidRDefault="00CE46EB">
      <w:pPr>
        <w:rPr>
          <w:lang w:val="es-ES"/>
        </w:rPr>
      </w:pPr>
    </w:p>
    <w:p w14:paraId="3C480F62" w14:textId="77777777" w:rsidR="00CE46EB" w:rsidRPr="00CE46EB" w:rsidRDefault="00CE46EB">
      <w:pPr>
        <w:rPr>
          <w:lang w:val="es-ES"/>
        </w:rPr>
      </w:pPr>
    </w:p>
    <w:p w14:paraId="42E4AF2E" w14:textId="77777777" w:rsidR="00CE46EB" w:rsidRPr="00CE46EB" w:rsidRDefault="00CE46EB">
      <w:pPr>
        <w:rPr>
          <w:lang w:val="es-ES"/>
        </w:rPr>
      </w:pPr>
    </w:p>
    <w:p w14:paraId="4B6D7DF4" w14:textId="77777777" w:rsidR="00CE46EB" w:rsidRPr="00CE46EB" w:rsidRDefault="00CE46EB">
      <w:pPr>
        <w:rPr>
          <w:lang w:val="es-ES"/>
        </w:rPr>
      </w:pPr>
    </w:p>
    <w:p w14:paraId="2539AE66" w14:textId="77777777" w:rsidR="00CE46EB" w:rsidRPr="00CE46EB" w:rsidRDefault="00CE46EB">
      <w:pPr>
        <w:rPr>
          <w:lang w:val="es-ES"/>
        </w:rPr>
      </w:pPr>
    </w:p>
    <w:p w14:paraId="3EEBEC23" w14:textId="77777777" w:rsidR="00CE46EB" w:rsidRPr="00CE46EB" w:rsidRDefault="00CE46EB">
      <w:pPr>
        <w:rPr>
          <w:lang w:val="es-ES"/>
        </w:rPr>
      </w:pPr>
    </w:p>
    <w:p w14:paraId="484182D2" w14:textId="77777777" w:rsidR="00CE46EB" w:rsidRPr="00CE46EB" w:rsidRDefault="00CE46EB">
      <w:pPr>
        <w:rPr>
          <w:lang w:val="es-ES"/>
        </w:rPr>
      </w:pPr>
    </w:p>
    <w:p w14:paraId="2281B987" w14:textId="77777777" w:rsidR="00CE46EB" w:rsidRPr="00CE46EB" w:rsidRDefault="00CE46EB">
      <w:pPr>
        <w:rPr>
          <w:lang w:val="es-ES"/>
        </w:rPr>
      </w:pPr>
    </w:p>
    <w:p w14:paraId="409217B1" w14:textId="77777777" w:rsidR="00CE46EB" w:rsidRPr="00CE46EB" w:rsidRDefault="00CE46EB">
      <w:pPr>
        <w:rPr>
          <w:lang w:val="es-ES"/>
        </w:rPr>
      </w:pPr>
    </w:p>
    <w:p w14:paraId="0743A645" w14:textId="77777777" w:rsidR="00CE46EB" w:rsidRPr="00CE46EB" w:rsidRDefault="00CE46EB">
      <w:pPr>
        <w:rPr>
          <w:lang w:val="es-ES"/>
        </w:rPr>
      </w:pPr>
    </w:p>
    <w:p w14:paraId="600EC27E" w14:textId="77777777" w:rsidR="00CE46EB" w:rsidRPr="00CE46EB" w:rsidRDefault="00CE46EB">
      <w:pPr>
        <w:rPr>
          <w:lang w:val="es-ES"/>
        </w:rPr>
      </w:pPr>
    </w:p>
    <w:p w14:paraId="40C0AE70" w14:textId="0221AD87" w:rsidR="004E1EB4" w:rsidRPr="00CE46EB" w:rsidRDefault="00000000">
      <w:pPr>
        <w:pStyle w:val="Ttulo2"/>
        <w:rPr>
          <w:lang w:val="es-ES"/>
        </w:rPr>
      </w:pPr>
      <w:r w:rsidRPr="00CE46EB">
        <w:rPr>
          <w:color w:val="2F4F4F"/>
          <w:lang w:val="es-ES"/>
        </w:rPr>
        <w:lastRenderedPageBreak/>
        <w:t>3</w:t>
      </w:r>
      <w:r w:rsidR="00CE46EB" w:rsidRP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Alcance esperado</w:t>
      </w:r>
    </w:p>
    <w:p w14:paraId="3AF0E6B0" w14:textId="77777777" w:rsidR="004E1EB4" w:rsidRPr="00CE46EB" w:rsidRDefault="004E1EB4">
      <w:pPr>
        <w:rPr>
          <w:lang w:val="es-ES"/>
        </w:rPr>
      </w:pPr>
    </w:p>
    <w:p w14:paraId="46CECC46" w14:textId="7F921305" w:rsidR="004E1EB4" w:rsidRPr="00CE46EB" w:rsidRDefault="00CE46EB">
      <w:pPr>
        <w:pStyle w:val="Ttulo4"/>
        <w:rPr>
          <w:lang w:val="es-ES"/>
        </w:rPr>
      </w:pPr>
      <w:r w:rsidRPr="00CE46EB">
        <w:rPr>
          <w:lang w:val="es-ES"/>
        </w:rPr>
        <w:t xml:space="preserve">Fase 1: MVP — Base Mobile </w:t>
      </w:r>
      <w:proofErr w:type="spellStart"/>
      <w:r w:rsidRPr="00CE46EB">
        <w:rPr>
          <w:lang w:val="es-ES"/>
        </w:rPr>
        <w:t>Application</w:t>
      </w:r>
      <w:proofErr w:type="spellEnd"/>
    </w:p>
    <w:p w14:paraId="067F6736" w14:textId="77777777" w:rsidR="004E1EB4" w:rsidRPr="00CE46EB" w:rsidRDefault="004E1EB4">
      <w:pPr>
        <w:rPr>
          <w:lang w:val="es-ES"/>
        </w:rPr>
      </w:pPr>
    </w:p>
    <w:p w14:paraId="60A7248F" w14:textId="77777777" w:rsidR="004E1EB4" w:rsidRPr="00CE46EB" w:rsidRDefault="00000000" w:rsidP="00CE46EB">
      <w:pPr>
        <w:pStyle w:val="Listaconvietas"/>
        <w:numPr>
          <w:ilvl w:val="0"/>
          <w:numId w:val="10"/>
        </w:numPr>
        <w:rPr>
          <w:lang w:val="es-ES"/>
        </w:rPr>
      </w:pPr>
      <w:r w:rsidRPr="00CE46EB">
        <w:rPr>
          <w:lang w:val="es-ES"/>
        </w:rPr>
        <w:t xml:space="preserve">Aplicación móvil desarrollada con </w:t>
      </w:r>
      <w:proofErr w:type="spellStart"/>
      <w:r w:rsidRPr="00CE46EB">
        <w:rPr>
          <w:lang w:val="es-ES"/>
        </w:rPr>
        <w:t>Flutter</w:t>
      </w:r>
      <w:proofErr w:type="spellEnd"/>
      <w:r w:rsidRPr="00CE46EB">
        <w:rPr>
          <w:lang w:val="es-ES"/>
        </w:rPr>
        <w:t xml:space="preserve"> (Android/iOS)</w:t>
      </w:r>
    </w:p>
    <w:p w14:paraId="073266A8" w14:textId="77777777" w:rsidR="004E1EB4" w:rsidRPr="00CE46EB" w:rsidRDefault="00000000" w:rsidP="00CE46EB">
      <w:pPr>
        <w:pStyle w:val="Listaconvietas"/>
        <w:numPr>
          <w:ilvl w:val="0"/>
          <w:numId w:val="10"/>
        </w:numPr>
        <w:rPr>
          <w:lang w:val="es-ES"/>
        </w:rPr>
      </w:pPr>
      <w:r w:rsidRPr="00CE46EB">
        <w:rPr>
          <w:lang w:val="es-ES"/>
        </w:rPr>
        <w:t>Gestión manual de información médica:</w:t>
      </w:r>
    </w:p>
    <w:p w14:paraId="3398F34E" w14:textId="18A92B58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Alergias</w:t>
      </w:r>
    </w:p>
    <w:p w14:paraId="0DBABAA0" w14:textId="2451A8E8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Medicación activa</w:t>
      </w:r>
    </w:p>
    <w:p w14:paraId="4F9643F2" w14:textId="30FBFCE2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Enfermedades crónicas</w:t>
      </w:r>
    </w:p>
    <w:p w14:paraId="52B9811E" w14:textId="40EB25C2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Contactos de emergencia</w:t>
      </w:r>
    </w:p>
    <w:p w14:paraId="319B2C73" w14:textId="718CED58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Preferencias del paciente (donación de órganos, idioma, voluntades anticipadas)</w:t>
      </w:r>
    </w:p>
    <w:p w14:paraId="2904F55F" w14:textId="77777777" w:rsidR="004E1EB4" w:rsidRPr="00CE46EB" w:rsidRDefault="00000000" w:rsidP="00CE46EB">
      <w:pPr>
        <w:pStyle w:val="Listaconvietas"/>
        <w:numPr>
          <w:ilvl w:val="0"/>
          <w:numId w:val="10"/>
        </w:numPr>
        <w:rPr>
          <w:lang w:val="es-ES"/>
        </w:rPr>
      </w:pPr>
      <w:r w:rsidRPr="00CE46EB">
        <w:rPr>
          <w:lang w:val="es-ES"/>
        </w:rPr>
        <w:t>Almacenamiento local y seguro de datos</w:t>
      </w:r>
    </w:p>
    <w:p w14:paraId="3E45FCD4" w14:textId="77777777" w:rsidR="004E1EB4" w:rsidRPr="00CE46EB" w:rsidRDefault="00000000" w:rsidP="00CE46EB">
      <w:pPr>
        <w:pStyle w:val="Listaconvietas"/>
        <w:numPr>
          <w:ilvl w:val="0"/>
          <w:numId w:val="10"/>
        </w:numPr>
        <w:rPr>
          <w:lang w:val="es-ES"/>
        </w:rPr>
      </w:pPr>
      <w:r w:rsidRPr="00CE46EB">
        <w:rPr>
          <w:lang w:val="es-ES"/>
        </w:rPr>
        <w:t>Interfaz intuitiva para visualizar y actualizar la información</w:t>
      </w:r>
    </w:p>
    <w:p w14:paraId="1E011727" w14:textId="77777777" w:rsidR="004E1EB4" w:rsidRPr="00CE46EB" w:rsidRDefault="004E1EB4">
      <w:pPr>
        <w:rPr>
          <w:lang w:val="es-ES"/>
        </w:rPr>
      </w:pPr>
    </w:p>
    <w:p w14:paraId="2AE1E73F" w14:textId="59C3BB2F" w:rsidR="004E1EB4" w:rsidRPr="00CE46EB" w:rsidRDefault="00CE46EB">
      <w:pPr>
        <w:pStyle w:val="Ttulo4"/>
        <w:rPr>
          <w:lang w:val="es-ES"/>
        </w:rPr>
      </w:pPr>
      <w:r w:rsidRPr="00CE46EB">
        <w:rPr>
          <w:lang w:val="es-ES"/>
        </w:rPr>
        <w:t xml:space="preserve">Fase 2: </w:t>
      </w:r>
      <w:proofErr w:type="spellStart"/>
      <w:r w:rsidRPr="00CE46EB">
        <w:rPr>
          <w:lang w:val="es-ES"/>
        </w:rPr>
        <w:t>Secure</w:t>
      </w:r>
      <w:proofErr w:type="spellEnd"/>
      <w:r w:rsidRPr="00CE46EB">
        <w:rPr>
          <w:lang w:val="es-ES"/>
        </w:rPr>
        <w:t xml:space="preserve"> </w:t>
      </w:r>
      <w:proofErr w:type="spellStart"/>
      <w:r w:rsidRPr="00CE46EB">
        <w:rPr>
          <w:lang w:val="es-ES"/>
        </w:rPr>
        <w:t>Information</w:t>
      </w:r>
      <w:proofErr w:type="spellEnd"/>
      <w:r w:rsidRPr="00CE46EB">
        <w:rPr>
          <w:lang w:val="es-ES"/>
        </w:rPr>
        <w:t xml:space="preserve"> </w:t>
      </w:r>
      <w:proofErr w:type="spellStart"/>
      <w:r w:rsidRPr="00CE46EB">
        <w:rPr>
          <w:lang w:val="es-ES"/>
        </w:rPr>
        <w:t>Sharing</w:t>
      </w:r>
      <w:proofErr w:type="spellEnd"/>
    </w:p>
    <w:p w14:paraId="37711894" w14:textId="77777777" w:rsidR="004E1EB4" w:rsidRPr="00CE46EB" w:rsidRDefault="004E1EB4">
      <w:pPr>
        <w:rPr>
          <w:lang w:val="es-ES"/>
        </w:rPr>
      </w:pPr>
    </w:p>
    <w:p w14:paraId="08C8C48E" w14:textId="431F332E" w:rsidR="004E1EB4" w:rsidRPr="00CE46EB" w:rsidRDefault="00000000" w:rsidP="00CE46EB">
      <w:pPr>
        <w:pStyle w:val="Prrafodelista"/>
        <w:numPr>
          <w:ilvl w:val="0"/>
          <w:numId w:val="13"/>
        </w:numPr>
        <w:rPr>
          <w:lang w:val="es-ES"/>
        </w:rPr>
      </w:pPr>
      <w:r w:rsidRPr="00CE46EB">
        <w:rPr>
          <w:b/>
          <w:lang w:val="es-ES"/>
        </w:rPr>
        <w:t>Enlaces temporales</w:t>
      </w:r>
      <w:r w:rsidRPr="00CE46EB">
        <w:rPr>
          <w:lang w:val="es-ES"/>
        </w:rPr>
        <w:t xml:space="preserve"> con protección por contraseña para datos sensibles</w:t>
      </w:r>
    </w:p>
    <w:p w14:paraId="19292673" w14:textId="56D40B0B" w:rsidR="004E1EB4" w:rsidRPr="00CE46EB" w:rsidRDefault="00000000" w:rsidP="00CE46EB">
      <w:pPr>
        <w:pStyle w:val="Prrafodelista"/>
        <w:numPr>
          <w:ilvl w:val="0"/>
          <w:numId w:val="13"/>
        </w:numPr>
        <w:rPr>
          <w:lang w:val="es-ES"/>
        </w:rPr>
      </w:pPr>
      <w:r w:rsidRPr="00CE46EB">
        <w:rPr>
          <w:b/>
          <w:lang w:val="es-ES"/>
        </w:rPr>
        <w:t>Códigos QR</w:t>
      </w:r>
      <w:r w:rsidRPr="00CE46EB">
        <w:rPr>
          <w:lang w:val="es-ES"/>
        </w:rPr>
        <w:t xml:space="preserve"> para datos públicos/de emergencia (alergias, grupo sanguíneo, información actualizada)</w:t>
      </w:r>
    </w:p>
    <w:p w14:paraId="5AB4B95B" w14:textId="12920174" w:rsidR="004E1EB4" w:rsidRPr="00CE46EB" w:rsidRDefault="00000000" w:rsidP="00CE46EB">
      <w:pPr>
        <w:pStyle w:val="Prrafodelista"/>
        <w:numPr>
          <w:ilvl w:val="0"/>
          <w:numId w:val="13"/>
        </w:numPr>
        <w:rPr>
          <w:lang w:val="es-ES"/>
        </w:rPr>
      </w:pPr>
      <w:r w:rsidRPr="00CE46EB">
        <w:rPr>
          <w:b/>
          <w:lang w:val="es-ES"/>
        </w:rPr>
        <w:t>Portal web</w:t>
      </w:r>
      <w:r w:rsidRPr="00CE46EB">
        <w:rPr>
          <w:lang w:val="es-ES"/>
        </w:rPr>
        <w:t xml:space="preserve"> para otorgar acceso a la información del paciente a profesionales sanitarios.</w:t>
      </w:r>
    </w:p>
    <w:p w14:paraId="6237BF02" w14:textId="77777777" w:rsidR="004E1EB4" w:rsidRPr="00CE46EB" w:rsidRDefault="00000000" w:rsidP="00CE46EB">
      <w:pPr>
        <w:pStyle w:val="Listaconvietas"/>
        <w:numPr>
          <w:ilvl w:val="0"/>
          <w:numId w:val="13"/>
        </w:numPr>
        <w:rPr>
          <w:lang w:val="es-ES"/>
        </w:rPr>
      </w:pPr>
      <w:r w:rsidRPr="00CE46EB">
        <w:rPr>
          <w:lang w:val="es-ES"/>
        </w:rPr>
        <w:t>Trazabilidad de acceso (quién accedió y a qué información)</w:t>
      </w:r>
    </w:p>
    <w:p w14:paraId="0FA79F99" w14:textId="77777777" w:rsidR="004E1EB4" w:rsidRPr="00CE46EB" w:rsidRDefault="004E1EB4">
      <w:pPr>
        <w:rPr>
          <w:lang w:val="es-ES"/>
        </w:rPr>
      </w:pPr>
    </w:p>
    <w:p w14:paraId="2CA26B54" w14:textId="7BF0E633" w:rsidR="004E1EB4" w:rsidRPr="00CE46EB" w:rsidRDefault="00CE46EB">
      <w:pPr>
        <w:pStyle w:val="Ttulo4"/>
        <w:rPr>
          <w:lang w:val="es-ES"/>
        </w:rPr>
      </w:pPr>
      <w:r w:rsidRPr="00CE46EB">
        <w:rPr>
          <w:lang w:val="es-ES"/>
        </w:rPr>
        <w:t>Fase 3: AI-</w:t>
      </w:r>
      <w:proofErr w:type="spellStart"/>
      <w:r w:rsidRPr="00CE46EB">
        <w:rPr>
          <w:lang w:val="es-ES"/>
        </w:rPr>
        <w:t>Powered</w:t>
      </w:r>
      <w:proofErr w:type="spellEnd"/>
      <w:r w:rsidRPr="00CE46EB">
        <w:rPr>
          <w:lang w:val="es-ES"/>
        </w:rPr>
        <w:t xml:space="preserve"> </w:t>
      </w:r>
      <w:proofErr w:type="spellStart"/>
      <w:r w:rsidRPr="00CE46EB">
        <w:rPr>
          <w:lang w:val="es-ES"/>
        </w:rPr>
        <w:t>Document</w:t>
      </w:r>
      <w:proofErr w:type="spellEnd"/>
      <w:r w:rsidRPr="00CE46EB">
        <w:rPr>
          <w:lang w:val="es-ES"/>
        </w:rPr>
        <w:t xml:space="preserve"> Management</w:t>
      </w:r>
    </w:p>
    <w:p w14:paraId="6DFC3893" w14:textId="77777777" w:rsidR="004E1EB4" w:rsidRPr="00CE46EB" w:rsidRDefault="004E1EB4">
      <w:pPr>
        <w:rPr>
          <w:lang w:val="es-ES"/>
        </w:rPr>
      </w:pPr>
    </w:p>
    <w:p w14:paraId="00134F0D" w14:textId="77777777" w:rsidR="004E1EB4" w:rsidRPr="00CE46EB" w:rsidRDefault="00000000" w:rsidP="00CE46EB">
      <w:pPr>
        <w:pStyle w:val="Listaconvietas"/>
        <w:numPr>
          <w:ilvl w:val="0"/>
          <w:numId w:val="14"/>
        </w:numPr>
        <w:rPr>
          <w:lang w:val="es-ES"/>
        </w:rPr>
      </w:pPr>
      <w:r w:rsidRPr="00CE46EB">
        <w:rPr>
          <w:lang w:val="es-ES"/>
        </w:rPr>
        <w:t>Importación y almacenamiento de documentos médicos (informes, pruebas, prescripciones)</w:t>
      </w:r>
    </w:p>
    <w:p w14:paraId="7FCC4BB5" w14:textId="4F03D8D0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b/>
          <w:lang w:val="es-ES"/>
        </w:rPr>
        <w:t>Generación automática de metadatos</w:t>
      </w:r>
      <w:r w:rsidRPr="00CE46EB">
        <w:rPr>
          <w:lang w:val="es-ES"/>
        </w:rPr>
        <w:t xml:space="preserve"> mediante IA</w:t>
      </w:r>
    </w:p>
    <w:p w14:paraId="5B81627A" w14:textId="6C32EBE7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Extracción de información clave</w:t>
      </w:r>
    </w:p>
    <w:p w14:paraId="0DABD663" w14:textId="0341AEA4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Clasificación del tipo de documento</w:t>
      </w:r>
    </w:p>
    <w:p w14:paraId="144C554E" w14:textId="291B1068" w:rsidR="004E1EB4" w:rsidRPr="00CE46EB" w:rsidRDefault="00000000" w:rsidP="00CE46EB">
      <w:pPr>
        <w:pStyle w:val="Prrafodelista"/>
        <w:numPr>
          <w:ilvl w:val="1"/>
          <w:numId w:val="10"/>
        </w:numPr>
        <w:rPr>
          <w:lang w:val="es-ES"/>
        </w:rPr>
      </w:pPr>
      <w:r w:rsidRPr="00CE46EB">
        <w:rPr>
          <w:lang w:val="es-ES"/>
        </w:rPr>
        <w:t>Extracción de fechas</w:t>
      </w:r>
    </w:p>
    <w:p w14:paraId="4F7153CC" w14:textId="77777777" w:rsidR="004E1EB4" w:rsidRPr="00CE46EB" w:rsidRDefault="00000000" w:rsidP="00CE46EB">
      <w:pPr>
        <w:pStyle w:val="Listaconvietas"/>
        <w:numPr>
          <w:ilvl w:val="0"/>
          <w:numId w:val="14"/>
        </w:numPr>
        <w:rPr>
          <w:lang w:val="es-ES"/>
        </w:rPr>
      </w:pPr>
      <w:r w:rsidRPr="00CE46EB">
        <w:rPr>
          <w:lang w:val="es-ES"/>
        </w:rPr>
        <w:t>Integración de metadatos con la información general del usuario</w:t>
      </w:r>
    </w:p>
    <w:p w14:paraId="63C3DE51" w14:textId="4CB57869" w:rsidR="004E1EB4" w:rsidRPr="00CE46EB" w:rsidRDefault="00000000" w:rsidP="00CE46EB">
      <w:pPr>
        <w:pStyle w:val="Listaconvietas"/>
        <w:numPr>
          <w:ilvl w:val="0"/>
          <w:numId w:val="14"/>
        </w:numPr>
        <w:rPr>
          <w:lang w:val="es-ES"/>
        </w:rPr>
      </w:pPr>
      <w:r w:rsidRPr="00CE46EB">
        <w:rPr>
          <w:lang w:val="es-ES"/>
        </w:rPr>
        <w:lastRenderedPageBreak/>
        <w:t>Intercambio simplificado de documentos con contexto de metadato</w:t>
      </w:r>
      <w:r w:rsidR="00CE46EB" w:rsidRPr="00CE46EB">
        <w:rPr>
          <w:lang w:val="es-ES"/>
        </w:rPr>
        <w:t>s</w:t>
      </w:r>
    </w:p>
    <w:p w14:paraId="6C34BC37" w14:textId="1DC81553" w:rsidR="004E1EB4" w:rsidRPr="00CE46EB" w:rsidRDefault="00CE46EB">
      <w:pPr>
        <w:pStyle w:val="Ttulo4"/>
        <w:rPr>
          <w:lang w:val="es-ES"/>
        </w:rPr>
      </w:pPr>
      <w:r w:rsidRPr="00CE46EB">
        <w:rPr>
          <w:lang w:val="es-ES"/>
        </w:rPr>
        <w:t xml:space="preserve">Fase 4: </w:t>
      </w:r>
      <w:proofErr w:type="spellStart"/>
      <w:r w:rsidRPr="00CE46EB">
        <w:rPr>
          <w:lang w:val="es-ES"/>
        </w:rPr>
        <w:t>Intelligent</w:t>
      </w:r>
      <w:proofErr w:type="spellEnd"/>
      <w:r w:rsidRPr="00CE46EB">
        <w:rPr>
          <w:lang w:val="es-ES"/>
        </w:rPr>
        <w:t xml:space="preserve"> Data </w:t>
      </w:r>
      <w:proofErr w:type="spellStart"/>
      <w:r w:rsidRPr="00CE46EB">
        <w:rPr>
          <w:lang w:val="es-ES"/>
        </w:rPr>
        <w:t>Ingestion</w:t>
      </w:r>
      <w:proofErr w:type="spellEnd"/>
      <w:r w:rsidRPr="00CE46EB">
        <w:rPr>
          <w:lang w:val="es-ES"/>
        </w:rPr>
        <w:t xml:space="preserve"> </w:t>
      </w:r>
      <w:proofErr w:type="spellStart"/>
      <w:r w:rsidRPr="00CE46EB">
        <w:rPr>
          <w:lang w:val="es-ES"/>
        </w:rPr>
        <w:t>Assistant</w:t>
      </w:r>
      <w:proofErr w:type="spellEnd"/>
    </w:p>
    <w:p w14:paraId="3E256E4F" w14:textId="77777777" w:rsidR="004E1EB4" w:rsidRPr="00CE46EB" w:rsidRDefault="004E1EB4">
      <w:pPr>
        <w:rPr>
          <w:lang w:val="es-ES"/>
        </w:rPr>
      </w:pPr>
    </w:p>
    <w:p w14:paraId="3D05AEEE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Tutorial interactivo para facilitar la introducción de datos médicos</w:t>
      </w:r>
    </w:p>
    <w:p w14:paraId="1E14BF53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Preguntas guiadas para obtener información esencial</w:t>
      </w:r>
    </w:p>
    <w:p w14:paraId="1CFC84FB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Validación y normalización de datos</w:t>
      </w:r>
    </w:p>
    <w:p w14:paraId="1E866302" w14:textId="77777777" w:rsidR="004E1EB4" w:rsidRPr="00CE46EB" w:rsidRDefault="004E1EB4">
      <w:pPr>
        <w:rPr>
          <w:lang w:val="es-ES"/>
        </w:rPr>
      </w:pPr>
    </w:p>
    <w:p w14:paraId="249104B1" w14:textId="77777777" w:rsidR="004E1EB4" w:rsidRPr="00CE46EB" w:rsidRDefault="00000000">
      <w:pPr>
        <w:pStyle w:val="Ttulo3"/>
        <w:rPr>
          <w:lang w:val="es-ES"/>
        </w:rPr>
      </w:pPr>
      <w:proofErr w:type="spellStart"/>
      <w:r w:rsidRPr="00CE46EB">
        <w:rPr>
          <w:lang w:val="es-ES"/>
        </w:rPr>
        <w:t>Out</w:t>
      </w:r>
      <w:proofErr w:type="spellEnd"/>
      <w:r w:rsidRPr="00CE46EB">
        <w:rPr>
          <w:lang w:val="es-ES"/>
        </w:rPr>
        <w:t xml:space="preserve"> </w:t>
      </w:r>
      <w:proofErr w:type="spellStart"/>
      <w:r w:rsidRPr="00CE46EB">
        <w:rPr>
          <w:lang w:val="es-ES"/>
        </w:rPr>
        <w:t>of</w:t>
      </w:r>
      <w:proofErr w:type="spellEnd"/>
      <w:r w:rsidRPr="00CE46EB">
        <w:rPr>
          <w:lang w:val="es-ES"/>
        </w:rPr>
        <w:t xml:space="preserve"> Scope (TFM)</w:t>
      </w:r>
    </w:p>
    <w:p w14:paraId="6A6DC048" w14:textId="77777777" w:rsidR="004E1EB4" w:rsidRPr="00CE46EB" w:rsidRDefault="004E1EB4">
      <w:pPr>
        <w:rPr>
          <w:lang w:val="es-ES"/>
        </w:rPr>
      </w:pPr>
    </w:p>
    <w:p w14:paraId="0F767D06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 xml:space="preserve">Integración directa con sistemas hospitalarios (considerada para </w:t>
      </w:r>
      <w:proofErr w:type="spellStart"/>
      <w:r w:rsidRPr="00CE46EB">
        <w:rPr>
          <w:lang w:val="es-ES"/>
        </w:rPr>
        <w:t>vNext</w:t>
      </w:r>
      <w:proofErr w:type="spellEnd"/>
      <w:r w:rsidRPr="00CE46EB">
        <w:rPr>
          <w:lang w:val="es-ES"/>
        </w:rPr>
        <w:t>)</w:t>
      </w:r>
    </w:p>
    <w:p w14:paraId="4FA7141D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Implementación completa de FHIR (versión futura)</w:t>
      </w:r>
    </w:p>
    <w:p w14:paraId="57BB7A92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Producción de tarjeta física</w:t>
      </w:r>
    </w:p>
    <w:p w14:paraId="6F708820" w14:textId="23764449" w:rsidR="004E1EB4" w:rsidRPr="00CE46EB" w:rsidRDefault="00000000" w:rsidP="00CE46EB">
      <w:pPr>
        <w:pStyle w:val="Listaconvietas"/>
        <w:rPr>
          <w:lang w:val="es-ES"/>
        </w:rPr>
      </w:pPr>
      <w:r w:rsidRPr="00CE46EB">
        <w:rPr>
          <w:lang w:val="es-ES"/>
        </w:rPr>
        <w:t>Integración con un sistema sanitario específico</w:t>
      </w:r>
    </w:p>
    <w:p w14:paraId="6D171CD9" w14:textId="77777777" w:rsidR="00CE46EB" w:rsidRPr="00CE46EB" w:rsidRDefault="00CE46EB" w:rsidP="00CE46EB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1C2FAFBD" w14:textId="0B2661BD" w:rsidR="004E1EB4" w:rsidRPr="00CE46EB" w:rsidRDefault="00000000" w:rsidP="00CE46EB">
      <w:pPr>
        <w:pStyle w:val="Ttulo3"/>
        <w:rPr>
          <w:lang w:val="es-ES"/>
        </w:rPr>
      </w:pPr>
      <w:r w:rsidRPr="00CE46EB">
        <w:rPr>
          <w:lang w:val="es-ES"/>
        </w:rPr>
        <w:t xml:space="preserve">Future </w:t>
      </w:r>
      <w:proofErr w:type="spellStart"/>
      <w:r w:rsidRPr="00CE46EB">
        <w:rPr>
          <w:lang w:val="es-ES"/>
        </w:rPr>
        <w:t>Considerations</w:t>
      </w:r>
      <w:proofErr w:type="spellEnd"/>
      <w:r w:rsidRPr="00CE46EB">
        <w:rPr>
          <w:lang w:val="es-ES"/>
        </w:rPr>
        <w:t xml:space="preserve"> (</w:t>
      </w:r>
      <w:proofErr w:type="spellStart"/>
      <w:r w:rsidRPr="00CE46EB">
        <w:rPr>
          <w:lang w:val="es-ES"/>
        </w:rPr>
        <w:t>vNext</w:t>
      </w:r>
      <w:proofErr w:type="spellEnd"/>
      <w:r w:rsidRPr="00CE46EB">
        <w:rPr>
          <w:lang w:val="es-ES"/>
        </w:rPr>
        <w:t>)</w:t>
      </w:r>
    </w:p>
    <w:p w14:paraId="07E9ACE1" w14:textId="77777777" w:rsidR="00CE46EB" w:rsidRPr="00CE46EB" w:rsidRDefault="00CE46EB" w:rsidP="00CE46EB">
      <w:pPr>
        <w:rPr>
          <w:lang w:val="es-ES"/>
        </w:rPr>
      </w:pPr>
    </w:p>
    <w:p w14:paraId="6C75AEA3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Cumplimiento completo del estándar FHIR</w:t>
      </w:r>
    </w:p>
    <w:p w14:paraId="79B9A044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Capacidades avanzadas de exportación</w:t>
      </w:r>
    </w:p>
    <w:p w14:paraId="6146570C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Tarjeta sanitaria física</w:t>
      </w:r>
    </w:p>
    <w:p w14:paraId="62865B6C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Integración con sistemas sanitarios</w:t>
      </w:r>
    </w:p>
    <w:p w14:paraId="576E25EF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Conectores personalizados para plataformas médicas</w:t>
      </w:r>
    </w:p>
    <w:p w14:paraId="2BF1817C" w14:textId="77777777" w:rsidR="004E1EB4" w:rsidRPr="00CE46EB" w:rsidRDefault="004E1EB4">
      <w:pPr>
        <w:rPr>
          <w:lang w:val="es-ES"/>
        </w:rPr>
      </w:pPr>
    </w:p>
    <w:p w14:paraId="5615643A" w14:textId="77777777" w:rsidR="00CE46EB" w:rsidRPr="00CE46EB" w:rsidRDefault="00CE46EB">
      <w:pPr>
        <w:rPr>
          <w:lang w:val="es-ES"/>
        </w:rPr>
      </w:pPr>
    </w:p>
    <w:p w14:paraId="233AF584" w14:textId="77777777" w:rsidR="00CE46EB" w:rsidRPr="00CE46EB" w:rsidRDefault="00CE46EB">
      <w:pPr>
        <w:rPr>
          <w:lang w:val="es-ES"/>
        </w:rPr>
      </w:pPr>
    </w:p>
    <w:p w14:paraId="455FA23A" w14:textId="77777777" w:rsidR="00CE46EB" w:rsidRPr="00CE46EB" w:rsidRDefault="00CE46EB">
      <w:pPr>
        <w:rPr>
          <w:lang w:val="es-ES"/>
        </w:rPr>
      </w:pPr>
    </w:p>
    <w:p w14:paraId="12914E74" w14:textId="77777777" w:rsidR="00CE46EB" w:rsidRPr="00CE46EB" w:rsidRDefault="00CE46EB">
      <w:pPr>
        <w:rPr>
          <w:lang w:val="es-ES"/>
        </w:rPr>
      </w:pPr>
    </w:p>
    <w:p w14:paraId="78F64868" w14:textId="77777777" w:rsidR="00CE46EB" w:rsidRPr="00CE46EB" w:rsidRDefault="00CE46EB">
      <w:pPr>
        <w:rPr>
          <w:lang w:val="es-ES"/>
        </w:rPr>
      </w:pPr>
    </w:p>
    <w:p w14:paraId="33CF659C" w14:textId="77777777" w:rsidR="00CE46EB" w:rsidRPr="00CE46EB" w:rsidRDefault="00CE46EB">
      <w:pPr>
        <w:rPr>
          <w:lang w:val="es-ES"/>
        </w:rPr>
      </w:pPr>
    </w:p>
    <w:p w14:paraId="7D4CFDC5" w14:textId="77777777" w:rsidR="00CE46EB" w:rsidRPr="00CE46EB" w:rsidRDefault="00CE46EB">
      <w:pPr>
        <w:rPr>
          <w:lang w:val="es-ES"/>
        </w:rPr>
      </w:pPr>
    </w:p>
    <w:p w14:paraId="41FE4B1D" w14:textId="77777777" w:rsidR="00CE46EB" w:rsidRPr="00CE46EB" w:rsidRDefault="00CE46EB">
      <w:pPr>
        <w:rPr>
          <w:lang w:val="es-ES"/>
        </w:rPr>
      </w:pPr>
    </w:p>
    <w:p w14:paraId="7FABEE9B" w14:textId="77777777" w:rsidR="00CE46EB" w:rsidRPr="00CE46EB" w:rsidRDefault="00CE46EB">
      <w:pPr>
        <w:rPr>
          <w:lang w:val="es-ES"/>
        </w:rPr>
      </w:pPr>
    </w:p>
    <w:p w14:paraId="6B013E79" w14:textId="01EDAA4C" w:rsidR="004E1EB4" w:rsidRPr="00CE46EB" w:rsidRDefault="00000000">
      <w:pPr>
        <w:pStyle w:val="Ttulo2"/>
        <w:rPr>
          <w:lang w:val="es-ES"/>
        </w:rPr>
      </w:pPr>
      <w:r w:rsidRPr="00CE46EB">
        <w:rPr>
          <w:color w:val="2F4F4F"/>
          <w:lang w:val="es-ES"/>
        </w:rPr>
        <w:t>4</w:t>
      </w:r>
      <w:r w:rsidR="00CE46EB" w:rsidRP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Tecnología prevista</w:t>
      </w:r>
    </w:p>
    <w:p w14:paraId="29C68C4A" w14:textId="77777777" w:rsidR="004E1EB4" w:rsidRPr="00CE46EB" w:rsidRDefault="004E1EB4">
      <w:pPr>
        <w:rPr>
          <w:lang w:val="es-ES"/>
        </w:rPr>
      </w:pPr>
    </w:p>
    <w:p w14:paraId="4100AEC0" w14:textId="77777777" w:rsidR="004E1EB4" w:rsidRPr="00CE46EB" w:rsidRDefault="00000000">
      <w:pPr>
        <w:pStyle w:val="Ttulo3"/>
        <w:rPr>
          <w:lang w:val="es-ES"/>
        </w:rPr>
      </w:pPr>
      <w:r w:rsidRPr="00CE46EB">
        <w:rPr>
          <w:lang w:val="es-ES"/>
        </w:rPr>
        <w:t>Aplicación móvil</w:t>
      </w:r>
    </w:p>
    <w:p w14:paraId="523CDA9C" w14:textId="77777777" w:rsidR="004E1EB4" w:rsidRPr="00CE46EB" w:rsidRDefault="004E1EB4">
      <w:pPr>
        <w:rPr>
          <w:lang w:val="es-ES"/>
        </w:rPr>
      </w:pPr>
    </w:p>
    <w:p w14:paraId="039B6ADE" w14:textId="3D8387BB" w:rsidR="004E1EB4" w:rsidRPr="00CE46EB" w:rsidRDefault="00000000" w:rsidP="00CE46EB">
      <w:pPr>
        <w:pStyle w:val="Prrafodelista"/>
        <w:numPr>
          <w:ilvl w:val="0"/>
          <w:numId w:val="16"/>
        </w:numPr>
        <w:rPr>
          <w:lang w:val="es-ES"/>
        </w:rPr>
      </w:pPr>
      <w:proofErr w:type="spellStart"/>
      <w:r w:rsidRPr="00CE46EB">
        <w:rPr>
          <w:b/>
          <w:lang w:val="es-ES"/>
        </w:rPr>
        <w:t>Flutter</w:t>
      </w:r>
      <w:proofErr w:type="spellEnd"/>
      <w:r w:rsidRPr="00CE46EB">
        <w:rPr>
          <w:lang w:val="es-ES"/>
        </w:rPr>
        <w:t xml:space="preserve"> como </w:t>
      </w:r>
      <w:proofErr w:type="spellStart"/>
      <w:r w:rsidRPr="00CE46EB">
        <w:rPr>
          <w:lang w:val="es-ES"/>
        </w:rPr>
        <w:t>framework</w:t>
      </w:r>
      <w:proofErr w:type="spellEnd"/>
      <w:r w:rsidRPr="00CE46EB">
        <w:rPr>
          <w:lang w:val="es-ES"/>
        </w:rPr>
        <w:t xml:space="preserve"> principal.</w:t>
      </w:r>
    </w:p>
    <w:p w14:paraId="7C5F721A" w14:textId="55005E11" w:rsidR="004E1EB4" w:rsidRPr="00CE46EB" w:rsidRDefault="00000000" w:rsidP="00CE46EB">
      <w:pPr>
        <w:pStyle w:val="Prrafodelista"/>
        <w:numPr>
          <w:ilvl w:val="0"/>
          <w:numId w:val="16"/>
        </w:numPr>
        <w:rPr>
          <w:lang w:val="es-ES"/>
        </w:rPr>
      </w:pPr>
      <w:r w:rsidRPr="00CE46EB">
        <w:rPr>
          <w:lang w:val="es-ES"/>
        </w:rPr>
        <w:t xml:space="preserve">Objetivo multiplataforma: </w:t>
      </w:r>
      <w:r w:rsidRPr="00CE46EB">
        <w:rPr>
          <w:b/>
          <w:lang w:val="es-ES"/>
        </w:rPr>
        <w:t>Android</w:t>
      </w:r>
      <w:r w:rsidRPr="00CE46EB">
        <w:rPr>
          <w:lang w:val="es-ES"/>
        </w:rPr>
        <w:t xml:space="preserve"> para el MVP.</w:t>
      </w:r>
    </w:p>
    <w:p w14:paraId="74A95D22" w14:textId="77777777" w:rsidR="004E1EB4" w:rsidRPr="00CE46EB" w:rsidRDefault="004E1EB4">
      <w:pPr>
        <w:rPr>
          <w:lang w:val="es-ES"/>
        </w:rPr>
      </w:pPr>
    </w:p>
    <w:p w14:paraId="2066CDC6" w14:textId="77777777" w:rsidR="004E1EB4" w:rsidRPr="00CE46EB" w:rsidRDefault="00000000">
      <w:pPr>
        <w:pStyle w:val="Ttulo3"/>
        <w:rPr>
          <w:lang w:val="es-ES"/>
        </w:rPr>
      </w:pPr>
      <w:r w:rsidRPr="00CE46EB">
        <w:rPr>
          <w:lang w:val="es-ES"/>
        </w:rPr>
        <w:t>Web de consulta (para enlaces compartidos)</w:t>
      </w:r>
    </w:p>
    <w:p w14:paraId="22F0F87A" w14:textId="77777777" w:rsidR="004E1EB4" w:rsidRPr="00CE46EB" w:rsidRDefault="004E1EB4" w:rsidP="00CE46EB">
      <w:pPr>
        <w:rPr>
          <w:lang w:val="es-ES"/>
        </w:rPr>
      </w:pPr>
    </w:p>
    <w:p w14:paraId="1179281B" w14:textId="373B5A2B" w:rsidR="004E1EB4" w:rsidRPr="00CE46EB" w:rsidRDefault="00000000" w:rsidP="00CE46EB">
      <w:pPr>
        <w:pStyle w:val="Prrafodelista"/>
        <w:numPr>
          <w:ilvl w:val="0"/>
          <w:numId w:val="19"/>
        </w:numPr>
        <w:rPr>
          <w:lang w:val="es-ES"/>
        </w:rPr>
      </w:pPr>
      <w:r w:rsidRPr="00CE46EB">
        <w:rPr>
          <w:b/>
          <w:lang w:val="es-ES"/>
        </w:rPr>
        <w:t>Angular</w:t>
      </w:r>
      <w:r w:rsidRPr="00CE46EB">
        <w:rPr>
          <w:lang w:val="es-ES"/>
        </w:rPr>
        <w:t xml:space="preserve"> para interfaz web de acceso seguro.</w:t>
      </w:r>
    </w:p>
    <w:p w14:paraId="700447BB" w14:textId="77777777" w:rsidR="004E1EB4" w:rsidRPr="00CE46EB" w:rsidRDefault="00000000" w:rsidP="00CE46EB">
      <w:pPr>
        <w:pStyle w:val="Listaconvietas"/>
        <w:numPr>
          <w:ilvl w:val="0"/>
          <w:numId w:val="19"/>
        </w:numPr>
        <w:rPr>
          <w:lang w:val="es-ES"/>
        </w:rPr>
      </w:pPr>
      <w:r w:rsidRPr="00CE46EB">
        <w:rPr>
          <w:lang w:val="es-ES"/>
        </w:rPr>
        <w:t>Diseño responsive para consulta desde distintos dispositivos.</w:t>
      </w:r>
    </w:p>
    <w:p w14:paraId="6F40CC6A" w14:textId="0BBC5D08" w:rsidR="004E1EB4" w:rsidRPr="00CE46EB" w:rsidRDefault="00000000" w:rsidP="00CE46EB">
      <w:pPr>
        <w:pStyle w:val="Prrafodelista"/>
        <w:numPr>
          <w:ilvl w:val="0"/>
          <w:numId w:val="19"/>
        </w:numPr>
        <w:rPr>
          <w:lang w:val="es-ES"/>
        </w:rPr>
      </w:pPr>
      <w:proofErr w:type="spellStart"/>
      <w:r w:rsidRPr="00CE46EB">
        <w:rPr>
          <w:b/>
          <w:lang w:val="es-ES"/>
        </w:rPr>
        <w:t>SignalR</w:t>
      </w:r>
      <w:proofErr w:type="spellEnd"/>
      <w:r w:rsidRPr="00CE46EB">
        <w:rPr>
          <w:lang w:val="es-ES"/>
        </w:rPr>
        <w:t xml:space="preserve"> para soporte de doble factor de autorización entre paciente y profesional.</w:t>
      </w:r>
    </w:p>
    <w:p w14:paraId="23EEE589" w14:textId="77777777" w:rsidR="004E1EB4" w:rsidRPr="00CE46EB" w:rsidRDefault="004E1EB4">
      <w:pPr>
        <w:rPr>
          <w:lang w:val="es-ES"/>
        </w:rPr>
      </w:pPr>
    </w:p>
    <w:p w14:paraId="59E8CC61" w14:textId="760D8275" w:rsidR="004E1EB4" w:rsidRPr="00CE46EB" w:rsidRDefault="00000000" w:rsidP="00CE46EB">
      <w:pPr>
        <w:pStyle w:val="Ttulo3"/>
        <w:rPr>
          <w:lang w:val="es-ES"/>
        </w:rPr>
      </w:pPr>
      <w:proofErr w:type="spellStart"/>
      <w:r w:rsidRPr="00CE46EB">
        <w:rPr>
          <w:lang w:val="es-ES"/>
        </w:rPr>
        <w:t>Backend</w:t>
      </w:r>
      <w:proofErr w:type="spellEnd"/>
    </w:p>
    <w:p w14:paraId="33CFA3EC" w14:textId="77777777" w:rsidR="00CE46EB" w:rsidRPr="00CE46EB" w:rsidRDefault="00CE46EB" w:rsidP="00CE46EB">
      <w:pPr>
        <w:ind w:left="1080"/>
        <w:rPr>
          <w:lang w:val="es-ES"/>
        </w:rPr>
      </w:pPr>
    </w:p>
    <w:p w14:paraId="52F58AEA" w14:textId="3B9CD099" w:rsidR="004E1EB4" w:rsidRPr="00F67626" w:rsidRDefault="00000000" w:rsidP="00CE46EB">
      <w:pPr>
        <w:pStyle w:val="Prrafodelista"/>
        <w:numPr>
          <w:ilvl w:val="0"/>
          <w:numId w:val="22"/>
        </w:numPr>
      </w:pPr>
      <w:r w:rsidRPr="00F67626">
        <w:rPr>
          <w:b/>
        </w:rPr>
        <w:t>ASP.NET Core (.NET)</w:t>
      </w:r>
      <w:r w:rsidRPr="00F67626">
        <w:t xml:space="preserve"> API REST.</w:t>
      </w:r>
    </w:p>
    <w:p w14:paraId="30DF1F81" w14:textId="77777777" w:rsidR="004E1EB4" w:rsidRPr="00CE46EB" w:rsidRDefault="00000000" w:rsidP="00CE46EB">
      <w:pPr>
        <w:pStyle w:val="Listaconvietas"/>
        <w:numPr>
          <w:ilvl w:val="0"/>
          <w:numId w:val="22"/>
        </w:numPr>
        <w:rPr>
          <w:lang w:val="es-ES"/>
        </w:rPr>
      </w:pPr>
      <w:r w:rsidRPr="00CE46EB">
        <w:rPr>
          <w:lang w:val="es-ES"/>
        </w:rPr>
        <w:t>Servicios de autenticación, compartición segura y sincronización opcional.</w:t>
      </w:r>
    </w:p>
    <w:p w14:paraId="7AC8724C" w14:textId="77777777" w:rsidR="004E1EB4" w:rsidRPr="00CE46EB" w:rsidRDefault="004E1EB4">
      <w:pPr>
        <w:rPr>
          <w:lang w:val="es-ES"/>
        </w:rPr>
      </w:pPr>
    </w:p>
    <w:p w14:paraId="76D5D706" w14:textId="77777777" w:rsidR="004E1EB4" w:rsidRPr="00CE46EB" w:rsidRDefault="00000000">
      <w:pPr>
        <w:pStyle w:val="Ttulo3"/>
        <w:rPr>
          <w:lang w:val="es-ES"/>
        </w:rPr>
      </w:pPr>
      <w:r w:rsidRPr="00CE46EB">
        <w:rPr>
          <w:lang w:val="es-ES"/>
        </w:rPr>
        <w:t>Gestor de documentos con IA</w:t>
      </w:r>
    </w:p>
    <w:p w14:paraId="04A7067B" w14:textId="77777777" w:rsidR="004E1EB4" w:rsidRPr="00CE46EB" w:rsidRDefault="004E1EB4">
      <w:pPr>
        <w:rPr>
          <w:lang w:val="es-ES"/>
        </w:rPr>
      </w:pPr>
    </w:p>
    <w:p w14:paraId="16B0558F" w14:textId="5939E201" w:rsidR="004E1EB4" w:rsidRPr="00CE46EB" w:rsidRDefault="00000000" w:rsidP="00CE46EB">
      <w:pPr>
        <w:pStyle w:val="Prrafodelista"/>
        <w:numPr>
          <w:ilvl w:val="0"/>
          <w:numId w:val="24"/>
        </w:numPr>
        <w:rPr>
          <w:lang w:val="es-ES"/>
        </w:rPr>
      </w:pPr>
      <w:r w:rsidRPr="00CE46EB">
        <w:rPr>
          <w:b/>
          <w:lang w:val="es-ES"/>
        </w:rPr>
        <w:t>ASP.Net Core API</w:t>
      </w:r>
      <w:r w:rsidRPr="00CE46EB">
        <w:rPr>
          <w:lang w:val="es-ES"/>
        </w:rPr>
        <w:t xml:space="preserve"> como punto de entrada para gestión documental.</w:t>
      </w:r>
    </w:p>
    <w:p w14:paraId="05CEFD42" w14:textId="1F0BEF18" w:rsidR="004E1EB4" w:rsidRPr="00CE46EB" w:rsidRDefault="00000000" w:rsidP="00CE46EB">
      <w:pPr>
        <w:pStyle w:val="Prrafodelista"/>
        <w:numPr>
          <w:ilvl w:val="0"/>
          <w:numId w:val="24"/>
        </w:numPr>
        <w:rPr>
          <w:lang w:val="es-ES"/>
        </w:rPr>
      </w:pPr>
      <w:proofErr w:type="spellStart"/>
      <w:r w:rsidRPr="00CE46EB">
        <w:rPr>
          <w:b/>
          <w:lang w:val="es-ES"/>
        </w:rPr>
        <w:t>Semantic</w:t>
      </w:r>
      <w:proofErr w:type="spellEnd"/>
      <w:r w:rsidRPr="00CE46EB">
        <w:rPr>
          <w:b/>
          <w:lang w:val="es-ES"/>
        </w:rPr>
        <w:t xml:space="preserve"> </w:t>
      </w:r>
      <w:proofErr w:type="spellStart"/>
      <w:r w:rsidRPr="00CE46EB">
        <w:rPr>
          <w:b/>
          <w:lang w:val="es-ES"/>
        </w:rPr>
        <w:t>Kernel</w:t>
      </w:r>
      <w:proofErr w:type="spellEnd"/>
      <w:r w:rsidRPr="00CE46EB">
        <w:rPr>
          <w:lang w:val="es-ES"/>
        </w:rPr>
        <w:t xml:space="preserve"> para la comunicación con modelos de lenguaje.</w:t>
      </w:r>
    </w:p>
    <w:p w14:paraId="70D68A31" w14:textId="28359FD4" w:rsidR="004E1EB4" w:rsidRPr="00CE46EB" w:rsidRDefault="00000000" w:rsidP="00CE46EB">
      <w:pPr>
        <w:pStyle w:val="Prrafodelista"/>
        <w:numPr>
          <w:ilvl w:val="0"/>
          <w:numId w:val="24"/>
        </w:numPr>
        <w:rPr>
          <w:lang w:val="es-ES"/>
        </w:rPr>
      </w:pPr>
      <w:r w:rsidRPr="00CE46EB">
        <w:rPr>
          <w:b/>
          <w:lang w:val="es-ES"/>
        </w:rPr>
        <w:t xml:space="preserve">Azure </w:t>
      </w:r>
      <w:proofErr w:type="spellStart"/>
      <w:r w:rsidRPr="00CE46EB">
        <w:rPr>
          <w:b/>
          <w:lang w:val="es-ES"/>
        </w:rPr>
        <w:t>OpenAI</w:t>
      </w:r>
      <w:proofErr w:type="spellEnd"/>
      <w:r w:rsidRPr="00CE46EB">
        <w:rPr>
          <w:lang w:val="es-ES"/>
        </w:rPr>
        <w:t xml:space="preserve"> para extracción de metadatos y clasificación documental.</w:t>
      </w:r>
    </w:p>
    <w:p w14:paraId="718062FF" w14:textId="4E06FFB1" w:rsidR="004E1EB4" w:rsidRPr="00CE46EB" w:rsidRDefault="00000000" w:rsidP="00CE46EB">
      <w:pPr>
        <w:pStyle w:val="Prrafodelista"/>
        <w:numPr>
          <w:ilvl w:val="0"/>
          <w:numId w:val="24"/>
        </w:numPr>
        <w:rPr>
          <w:lang w:val="es-ES"/>
        </w:rPr>
      </w:pPr>
      <w:r w:rsidRPr="00CE46EB">
        <w:rPr>
          <w:b/>
          <w:lang w:val="es-ES"/>
        </w:rPr>
        <w:t>AI Específica</w:t>
      </w:r>
      <w:r w:rsidRPr="00CE46EB">
        <w:rPr>
          <w:lang w:val="es-ES"/>
        </w:rPr>
        <w:t xml:space="preserve"> para tareas de procesamiento de documentos médicos.</w:t>
      </w:r>
    </w:p>
    <w:p w14:paraId="6562D1BC" w14:textId="77777777" w:rsidR="004E1EB4" w:rsidRPr="00CE46EB" w:rsidRDefault="004E1EB4">
      <w:pPr>
        <w:rPr>
          <w:lang w:val="es-ES"/>
        </w:rPr>
      </w:pPr>
    </w:p>
    <w:p w14:paraId="1B15184E" w14:textId="77777777" w:rsidR="004E1EB4" w:rsidRPr="00CE46EB" w:rsidRDefault="00000000">
      <w:pPr>
        <w:pStyle w:val="Ttulo3"/>
        <w:rPr>
          <w:lang w:val="es-ES"/>
        </w:rPr>
      </w:pPr>
      <w:r w:rsidRPr="00CE46EB">
        <w:rPr>
          <w:lang w:val="es-ES"/>
        </w:rPr>
        <w:t>Datos y seguridad</w:t>
      </w:r>
    </w:p>
    <w:p w14:paraId="1352173E" w14:textId="77777777" w:rsidR="004E1EB4" w:rsidRPr="00CE46EB" w:rsidRDefault="004E1EB4">
      <w:pPr>
        <w:rPr>
          <w:lang w:val="es-ES"/>
        </w:rPr>
      </w:pPr>
    </w:p>
    <w:p w14:paraId="4F52741F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Almacenamiento local seguro y/o base de datos según módulo.</w:t>
      </w:r>
    </w:p>
    <w:p w14:paraId="293DB7DC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lastRenderedPageBreak/>
        <w:t>Cifrado de información sensible.</w:t>
      </w:r>
    </w:p>
    <w:p w14:paraId="3D3A6201" w14:textId="6D777097" w:rsidR="004E1EB4" w:rsidRPr="00CE46EB" w:rsidRDefault="00000000" w:rsidP="00CE46EB">
      <w:pPr>
        <w:pStyle w:val="Listaconvietas"/>
        <w:rPr>
          <w:lang w:val="es-ES"/>
        </w:rPr>
      </w:pPr>
      <w:r w:rsidRPr="00CE46EB">
        <w:rPr>
          <w:lang w:val="es-ES"/>
        </w:rPr>
        <w:t>Trazabilidad de accesos (auditoría).</w:t>
      </w:r>
    </w:p>
    <w:p w14:paraId="03CE8347" w14:textId="77777777" w:rsidR="004E1EB4" w:rsidRPr="00CE46EB" w:rsidRDefault="00000000">
      <w:pPr>
        <w:pStyle w:val="Ttulo3"/>
        <w:rPr>
          <w:lang w:val="es-ES"/>
        </w:rPr>
      </w:pPr>
      <w:proofErr w:type="spellStart"/>
      <w:r w:rsidRPr="00CE46EB">
        <w:rPr>
          <w:lang w:val="es-ES"/>
        </w:rPr>
        <w:t>Deployment</w:t>
      </w:r>
      <w:proofErr w:type="spellEnd"/>
    </w:p>
    <w:p w14:paraId="248EF623" w14:textId="77777777" w:rsidR="004E1EB4" w:rsidRPr="00CE46EB" w:rsidRDefault="004E1EB4">
      <w:pPr>
        <w:rPr>
          <w:lang w:val="es-ES"/>
        </w:rPr>
      </w:pPr>
    </w:p>
    <w:p w14:paraId="1B857129" w14:textId="77777777" w:rsidR="004E1EB4" w:rsidRPr="00CE46EB" w:rsidRDefault="00000000">
      <w:pPr>
        <w:pStyle w:val="Listaconvietas"/>
        <w:rPr>
          <w:lang w:val="es-ES"/>
        </w:rPr>
      </w:pPr>
      <w:r w:rsidRPr="00CE46EB">
        <w:rPr>
          <w:lang w:val="es-ES"/>
        </w:rPr>
        <w:t>Aplicación móvil distribuida a través de tiendas oficiales (Google Play).</w:t>
      </w:r>
    </w:p>
    <w:p w14:paraId="69530091" w14:textId="22841076" w:rsidR="004E1EB4" w:rsidRPr="00CE46EB" w:rsidRDefault="00000000">
      <w:pPr>
        <w:pStyle w:val="Listaconvietas"/>
        <w:rPr>
          <w:lang w:val="es-ES"/>
        </w:rPr>
      </w:pPr>
      <w:proofErr w:type="spellStart"/>
      <w:r w:rsidRPr="00CE46EB">
        <w:rPr>
          <w:lang w:val="es-ES"/>
        </w:rPr>
        <w:t>Backend</w:t>
      </w:r>
      <w:proofErr w:type="spellEnd"/>
      <w:r w:rsidRPr="00CE46EB">
        <w:rPr>
          <w:lang w:val="es-ES"/>
        </w:rPr>
        <w:t xml:space="preserve"> desplegado en Azure App Service o similar</w:t>
      </w:r>
      <w:r w:rsidR="00CE46EB">
        <w:rPr>
          <w:lang w:val="es-ES"/>
        </w:rPr>
        <w:t xml:space="preserve"> a través de</w:t>
      </w:r>
      <w:r w:rsidRPr="00CE46EB">
        <w:rPr>
          <w:lang w:val="es-ES"/>
        </w:rPr>
        <w:t xml:space="preserve"> contenedores o servicios gestionados.</w:t>
      </w:r>
    </w:p>
    <w:p w14:paraId="3049B03D" w14:textId="6C7DF652" w:rsidR="004E1EB4" w:rsidRPr="00CE46EB" w:rsidRDefault="00CE46EB">
      <w:pPr>
        <w:pStyle w:val="Listaconvietas"/>
        <w:rPr>
          <w:lang w:val="es-ES"/>
        </w:rPr>
      </w:pPr>
      <w:r w:rsidRPr="00CE46EB">
        <w:rPr>
          <w:lang w:val="es-ES"/>
        </w:rPr>
        <w:t xml:space="preserve">Integración con </w:t>
      </w:r>
      <w:proofErr w:type="spellStart"/>
      <w:r w:rsidRPr="00CE46EB">
        <w:rPr>
          <w:lang w:val="es-ES"/>
        </w:rPr>
        <w:t>Firebase</w:t>
      </w:r>
      <w:proofErr w:type="spellEnd"/>
      <w:r w:rsidRPr="00CE46EB">
        <w:rPr>
          <w:lang w:val="es-ES"/>
        </w:rPr>
        <w:t xml:space="preserve"> para notificaciones </w:t>
      </w:r>
      <w:proofErr w:type="spellStart"/>
      <w:r w:rsidRPr="00CE46EB">
        <w:rPr>
          <w:lang w:val="es-ES"/>
        </w:rPr>
        <w:t>push</w:t>
      </w:r>
      <w:proofErr w:type="spellEnd"/>
      <w:r w:rsidRPr="00CE46EB">
        <w:rPr>
          <w:lang w:val="es-ES"/>
        </w:rPr>
        <w:t xml:space="preserve"> y analítica básica.</w:t>
      </w:r>
    </w:p>
    <w:p w14:paraId="15FAEDC7" w14:textId="77777777" w:rsidR="004E1EB4" w:rsidRPr="00CE46EB" w:rsidRDefault="004E1EB4">
      <w:pPr>
        <w:rPr>
          <w:lang w:val="es-ES"/>
        </w:rPr>
      </w:pPr>
    </w:p>
    <w:p w14:paraId="5680A80F" w14:textId="77777777" w:rsidR="004E1EB4" w:rsidRPr="00CE46EB" w:rsidRDefault="00000000">
      <w:pPr>
        <w:pStyle w:val="Ttulo3"/>
        <w:rPr>
          <w:lang w:val="es-ES"/>
        </w:rPr>
      </w:pPr>
      <w:r w:rsidRPr="00CE46EB">
        <w:rPr>
          <w:lang w:val="es-ES"/>
        </w:rPr>
        <w:t>Herramientas de desarrollo</w:t>
      </w:r>
    </w:p>
    <w:p w14:paraId="20BC2D34" w14:textId="77777777" w:rsidR="004E1EB4" w:rsidRPr="00CE46EB" w:rsidRDefault="004E1EB4">
      <w:pPr>
        <w:rPr>
          <w:lang w:val="es-ES"/>
        </w:rPr>
      </w:pPr>
    </w:p>
    <w:p w14:paraId="6E1EF0FD" w14:textId="59A4C011" w:rsidR="004E1EB4" w:rsidRPr="00CE46EB" w:rsidRDefault="00000000" w:rsidP="00CE46EB">
      <w:pPr>
        <w:pStyle w:val="Prrafodelista"/>
        <w:numPr>
          <w:ilvl w:val="0"/>
          <w:numId w:val="27"/>
        </w:numPr>
        <w:rPr>
          <w:lang w:val="es-ES"/>
        </w:rPr>
      </w:pPr>
      <w:r w:rsidRPr="00CE46EB">
        <w:rPr>
          <w:b/>
          <w:lang w:val="es-ES"/>
        </w:rPr>
        <w:t>GitHub</w:t>
      </w:r>
      <w:r w:rsidRPr="00CE46EB">
        <w:rPr>
          <w:lang w:val="es-ES"/>
        </w:rPr>
        <w:t xml:space="preserve"> para control de versiones y gestión de tareas (https://github.com/jicolladon/medVault).</w:t>
      </w:r>
    </w:p>
    <w:p w14:paraId="34101698" w14:textId="161E81C4" w:rsidR="004E1EB4" w:rsidRPr="00CE46EB" w:rsidRDefault="00000000" w:rsidP="00CE46EB">
      <w:pPr>
        <w:pStyle w:val="Prrafodelista"/>
        <w:numPr>
          <w:ilvl w:val="0"/>
          <w:numId w:val="27"/>
        </w:numPr>
      </w:pPr>
      <w:proofErr w:type="spellStart"/>
      <w:r w:rsidRPr="00CE46EB">
        <w:rPr>
          <w:b/>
        </w:rPr>
        <w:t>Github</w:t>
      </w:r>
      <w:proofErr w:type="spellEnd"/>
      <w:r w:rsidRPr="00CE46EB">
        <w:rPr>
          <w:b/>
        </w:rPr>
        <w:t xml:space="preserve"> Actions</w:t>
      </w:r>
      <w:r w:rsidRPr="00CE46EB">
        <w:t xml:space="preserve"> </w:t>
      </w:r>
      <w:proofErr w:type="gramStart"/>
      <w:r w:rsidRPr="00CE46EB">
        <w:t>para CI</w:t>
      </w:r>
      <w:proofErr w:type="gramEnd"/>
      <w:r w:rsidRPr="00CE46EB">
        <w:t>/CD.</w:t>
      </w:r>
    </w:p>
    <w:p w14:paraId="683F8248" w14:textId="3339EDF3" w:rsidR="004E1EB4" w:rsidRPr="00CE46EB" w:rsidRDefault="00000000" w:rsidP="00CE46EB">
      <w:pPr>
        <w:pStyle w:val="Prrafodelista"/>
        <w:numPr>
          <w:ilvl w:val="0"/>
          <w:numId w:val="27"/>
        </w:numPr>
        <w:rPr>
          <w:lang w:val="es-ES"/>
        </w:rPr>
      </w:pPr>
      <w:r w:rsidRPr="00CE46EB">
        <w:rPr>
          <w:b/>
          <w:lang w:val="es-ES"/>
        </w:rPr>
        <w:t>Azure Cloud</w:t>
      </w:r>
      <w:r w:rsidRPr="00CE46EB">
        <w:rPr>
          <w:lang w:val="es-ES"/>
        </w:rPr>
        <w:t xml:space="preserve"> para hosting y servicios relacionados.</w:t>
      </w:r>
    </w:p>
    <w:p w14:paraId="677605C8" w14:textId="35AFC008" w:rsidR="004E1EB4" w:rsidRPr="00CE46EB" w:rsidRDefault="00000000" w:rsidP="00CE46EB">
      <w:pPr>
        <w:pStyle w:val="Prrafodelista"/>
        <w:numPr>
          <w:ilvl w:val="0"/>
          <w:numId w:val="27"/>
        </w:numPr>
        <w:rPr>
          <w:lang w:val="es-ES"/>
        </w:rPr>
      </w:pPr>
      <w:r w:rsidRPr="00CE46EB">
        <w:rPr>
          <w:b/>
          <w:lang w:val="es-ES"/>
        </w:rPr>
        <w:t>VS Code</w:t>
      </w:r>
      <w:r w:rsidRPr="00CE46EB">
        <w:rPr>
          <w:lang w:val="es-ES"/>
        </w:rPr>
        <w:t xml:space="preserve"> y </w:t>
      </w:r>
      <w:r w:rsidRPr="00CE46EB">
        <w:rPr>
          <w:b/>
          <w:lang w:val="es-ES"/>
        </w:rPr>
        <w:t>Visual Studio</w:t>
      </w:r>
      <w:r w:rsidRPr="00CE46EB">
        <w:rPr>
          <w:lang w:val="es-ES"/>
        </w:rPr>
        <w:t xml:space="preserve"> como entornos de desarrollo principales.</w:t>
      </w:r>
    </w:p>
    <w:p w14:paraId="35C8ACA3" w14:textId="6E7FDEEB" w:rsidR="004E1EB4" w:rsidRPr="00CE46EB" w:rsidRDefault="00000000" w:rsidP="00CE46EB">
      <w:pPr>
        <w:pStyle w:val="Prrafodelista"/>
        <w:numPr>
          <w:ilvl w:val="0"/>
          <w:numId w:val="27"/>
        </w:numPr>
        <w:rPr>
          <w:lang w:val="es-ES"/>
        </w:rPr>
      </w:pPr>
      <w:r w:rsidRPr="00CE46EB">
        <w:rPr>
          <w:b/>
          <w:lang w:val="es-ES"/>
        </w:rPr>
        <w:t>Docker</w:t>
      </w:r>
      <w:r w:rsidRPr="00CE46EB">
        <w:rPr>
          <w:lang w:val="es-ES"/>
        </w:rPr>
        <w:t xml:space="preserve"> para desarrollo local y despliegue de servicios </w:t>
      </w:r>
      <w:proofErr w:type="spellStart"/>
      <w:r w:rsidRPr="00CE46EB">
        <w:rPr>
          <w:lang w:val="es-ES"/>
        </w:rPr>
        <w:t>backend</w:t>
      </w:r>
      <w:proofErr w:type="spellEnd"/>
      <w:r w:rsidRPr="00CE46EB">
        <w:rPr>
          <w:lang w:val="es-ES"/>
        </w:rPr>
        <w:t>.</w:t>
      </w:r>
    </w:p>
    <w:p w14:paraId="6E93C107" w14:textId="77777777" w:rsidR="004E1EB4" w:rsidRPr="00CE46EB" w:rsidRDefault="00000000" w:rsidP="00CE46EB">
      <w:pPr>
        <w:pStyle w:val="Listaconvietas"/>
        <w:numPr>
          <w:ilvl w:val="0"/>
          <w:numId w:val="27"/>
        </w:numPr>
        <w:rPr>
          <w:lang w:val="es-ES"/>
        </w:rPr>
      </w:pPr>
      <w:r w:rsidRPr="00CE46EB">
        <w:rPr>
          <w:lang w:val="es-ES"/>
        </w:rPr>
        <w:t>... y otras herramientas según necesidades específicas del proyecto.</w:t>
      </w:r>
    </w:p>
    <w:p w14:paraId="02F36546" w14:textId="77777777" w:rsidR="004E1EB4" w:rsidRPr="00CE46EB" w:rsidRDefault="004E1EB4">
      <w:pPr>
        <w:rPr>
          <w:lang w:val="es-ES"/>
        </w:rPr>
      </w:pPr>
    </w:p>
    <w:p w14:paraId="4E80E234" w14:textId="2C9729AA" w:rsidR="004E1EB4" w:rsidRPr="00CE46EB" w:rsidRDefault="00000000">
      <w:pPr>
        <w:pStyle w:val="Ttulo2"/>
        <w:rPr>
          <w:lang w:val="es-ES"/>
        </w:rPr>
      </w:pPr>
      <w:r w:rsidRPr="00CE46EB">
        <w:rPr>
          <w:color w:val="2F4F4F"/>
          <w:lang w:val="es-ES"/>
        </w:rPr>
        <w:t>5</w:t>
      </w:r>
      <w:r w:rsidR="00CE46EB">
        <w:rPr>
          <w:color w:val="2F4F4F"/>
          <w:lang w:val="es-ES"/>
        </w:rPr>
        <w:t>.</w:t>
      </w:r>
      <w:r w:rsidRPr="00CE46EB">
        <w:rPr>
          <w:color w:val="2F4F4F"/>
          <w:lang w:val="es-ES"/>
        </w:rPr>
        <w:t xml:space="preserve"> Plan de trabajo resumido</w:t>
      </w:r>
    </w:p>
    <w:p w14:paraId="4172D270" w14:textId="77777777" w:rsidR="004E1EB4" w:rsidRPr="00CE46EB" w:rsidRDefault="004E1EB4">
      <w:pPr>
        <w:rPr>
          <w:lang w:val="es-ES"/>
        </w:rPr>
      </w:pPr>
    </w:p>
    <w:p w14:paraId="6CFFF298" w14:textId="5A702199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0:</w:t>
      </w:r>
      <w:r w:rsidRPr="00CE46EB">
        <w:rPr>
          <w:lang w:val="es-ES"/>
        </w:rPr>
        <w:t xml:space="preserve"> Documentación y planificación (definición de alcance, tecnologías, diseño inicial, </w:t>
      </w:r>
      <w:proofErr w:type="spellStart"/>
      <w:proofErr w:type="gramStart"/>
      <w:r w:rsidR="00CE46EB" w:rsidRPr="00CE46EB">
        <w:rPr>
          <w:lang w:val="es-ES"/>
        </w:rPr>
        <w:t>workflows</w:t>
      </w:r>
      <w:proofErr w:type="spellEnd"/>
      <w:r w:rsidR="00CE46EB" w:rsidRPr="00CE46EB">
        <w:rPr>
          <w:lang w:val="es-ES"/>
        </w:rPr>
        <w:t>...</w:t>
      </w:r>
      <w:r w:rsidRPr="00CE46EB">
        <w:rPr>
          <w:lang w:val="es-ES"/>
        </w:rPr>
        <w:t>.</w:t>
      </w:r>
      <w:proofErr w:type="gramEnd"/>
      <w:r w:rsidRPr="00CE46EB">
        <w:rPr>
          <w:lang w:val="es-ES"/>
        </w:rPr>
        <w:t>).</w:t>
      </w:r>
    </w:p>
    <w:p w14:paraId="320A9E3E" w14:textId="77777777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1:</w:t>
      </w:r>
      <w:r w:rsidRPr="00CE46EB">
        <w:rPr>
          <w:lang w:val="es-ES"/>
        </w:rPr>
        <w:t xml:space="preserve"> base técnica (modelo de datos, arquitectura app/API, autenticación).</w:t>
      </w:r>
    </w:p>
    <w:p w14:paraId="5C656F16" w14:textId="77777777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2:</w:t>
      </w:r>
      <w:r w:rsidRPr="00CE46EB">
        <w:rPr>
          <w:lang w:val="es-ES"/>
        </w:rPr>
        <w:t xml:space="preserve"> MVP clínico (gestión de información médica esencial).</w:t>
      </w:r>
    </w:p>
    <w:p w14:paraId="3A639288" w14:textId="77777777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3:</w:t>
      </w:r>
      <w:r w:rsidRPr="00CE46EB">
        <w:rPr>
          <w:lang w:val="es-ES"/>
        </w:rPr>
        <w:t xml:space="preserve"> compartición segura (enlaces temporales, QR, permisos y auditoría).</w:t>
      </w:r>
    </w:p>
    <w:p w14:paraId="2F53754F" w14:textId="2957CE23" w:rsidR="004E1EB4" w:rsidRPr="00CE46EB" w:rsidRDefault="00000000">
      <w:pPr>
        <w:rPr>
          <w:lang w:val="es-ES"/>
        </w:rPr>
      </w:pPr>
      <w:r w:rsidRPr="00CE46EB">
        <w:rPr>
          <w:lang w:val="es-ES"/>
        </w:rPr>
        <w:t xml:space="preserve">- </w:t>
      </w:r>
      <w:r w:rsidRPr="00CE46EB">
        <w:rPr>
          <w:b/>
          <w:lang w:val="es-ES"/>
        </w:rPr>
        <w:t>Fase 4:</w:t>
      </w:r>
      <w:r w:rsidRPr="00CE46EB">
        <w:rPr>
          <w:lang w:val="es-ES"/>
        </w:rPr>
        <w:t xml:space="preserve"> validación final (pruebas, seguridad y preparación de entrega).</w:t>
      </w:r>
    </w:p>
    <w:p w14:paraId="2FC83729" w14:textId="77777777" w:rsidR="004E1EB4" w:rsidRPr="00CE46EB" w:rsidRDefault="004E1EB4">
      <w:pPr>
        <w:rPr>
          <w:lang w:val="es-ES"/>
        </w:rPr>
      </w:pPr>
    </w:p>
    <w:sectPr w:rsidR="004E1EB4" w:rsidRPr="00CE46E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EAB44" w14:textId="77777777" w:rsidR="00BC1ED5" w:rsidRDefault="00BC1ED5" w:rsidP="00981E46">
      <w:pPr>
        <w:spacing w:after="0" w:line="240" w:lineRule="auto"/>
      </w:pPr>
      <w:r>
        <w:separator/>
      </w:r>
    </w:p>
  </w:endnote>
  <w:endnote w:type="continuationSeparator" w:id="0">
    <w:p w14:paraId="62F9173C" w14:textId="77777777" w:rsidR="00BC1ED5" w:rsidRDefault="00BC1ED5" w:rsidP="00981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40C1" w14:textId="388F43DF" w:rsidR="00981E46" w:rsidRDefault="00981E46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B9A46" wp14:editId="02CA6E9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5F1E63C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F0002" w14:textId="77777777" w:rsidR="00BC1ED5" w:rsidRDefault="00BC1ED5" w:rsidP="00981E46">
      <w:pPr>
        <w:spacing w:after="0" w:line="240" w:lineRule="auto"/>
      </w:pPr>
      <w:r>
        <w:separator/>
      </w:r>
    </w:p>
  </w:footnote>
  <w:footnote w:type="continuationSeparator" w:id="0">
    <w:p w14:paraId="1A3CD49A" w14:textId="77777777" w:rsidR="00BC1ED5" w:rsidRDefault="00BC1ED5" w:rsidP="00981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82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0"/>
      <w:gridCol w:w="5152"/>
    </w:tblGrid>
    <w:tr w:rsidR="00981E46" w14:paraId="3876EE02" w14:textId="77777777" w:rsidTr="00981E46">
      <w:tc>
        <w:tcPr>
          <w:tcW w:w="4630" w:type="dxa"/>
        </w:tcPr>
        <w:p w14:paraId="58A2D560" w14:textId="76395270" w:rsidR="00981E46" w:rsidRDefault="00981E46">
          <w:pPr>
            <w:pStyle w:val="Encabezado"/>
          </w:pPr>
          <w:r>
            <w:rPr>
              <w:noProof/>
              <w:color w:val="000000"/>
              <w:sz w:val="20"/>
              <w:szCs w:val="20"/>
              <w:bdr w:val="none" w:sz="0" w:space="0" w:color="auto" w:frame="1"/>
            </w:rPr>
            <w:drawing>
              <wp:inline distT="0" distB="0" distL="0" distR="0" wp14:anchorId="101C8781" wp14:editId="31871A3C">
                <wp:extent cx="2658745" cy="475615"/>
                <wp:effectExtent l="0" t="0" r="8255" b="635"/>
                <wp:docPr id="76161339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8745" cy="47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52" w:type="dxa"/>
        </w:tcPr>
        <w:p w14:paraId="50979081" w14:textId="77777777" w:rsidR="00981E46" w:rsidRDefault="00981E46" w:rsidP="00981E46">
          <w:pPr>
            <w:pStyle w:val="Encabezado"/>
            <w:jc w:val="right"/>
          </w:pPr>
        </w:p>
        <w:p w14:paraId="7E9C58E2" w14:textId="77777777" w:rsidR="00981E46" w:rsidRDefault="00981E46" w:rsidP="00981E46">
          <w:pPr>
            <w:pStyle w:val="Encabezado"/>
            <w:jc w:val="right"/>
          </w:pPr>
        </w:p>
        <w:p w14:paraId="79E099BD" w14:textId="1D270FF8" w:rsidR="00981E46" w:rsidRDefault="00981E46" w:rsidP="00981E46">
          <w:pPr>
            <w:pStyle w:val="Encabezado"/>
            <w:jc w:val="right"/>
          </w:pPr>
          <w:r>
            <w:t>Joan Isaac Collado Navarro</w:t>
          </w:r>
        </w:p>
      </w:tc>
    </w:tr>
  </w:tbl>
  <w:p w14:paraId="56268585" w14:textId="4A42D21C" w:rsidR="00981E46" w:rsidRDefault="00981E46">
    <w:pPr>
      <w:pStyle w:val="Encabezado"/>
    </w:pP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B0AEA"/>
    <w:multiLevelType w:val="hybridMultilevel"/>
    <w:tmpl w:val="E4DA2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AC4828"/>
    <w:multiLevelType w:val="hybridMultilevel"/>
    <w:tmpl w:val="DE6A1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0169C1"/>
    <w:multiLevelType w:val="hybridMultilevel"/>
    <w:tmpl w:val="9830F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627892"/>
    <w:multiLevelType w:val="hybridMultilevel"/>
    <w:tmpl w:val="90244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927A7"/>
    <w:multiLevelType w:val="hybridMultilevel"/>
    <w:tmpl w:val="FDCE94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A21F86"/>
    <w:multiLevelType w:val="hybridMultilevel"/>
    <w:tmpl w:val="D67A8A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2847A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305A7"/>
    <w:multiLevelType w:val="hybridMultilevel"/>
    <w:tmpl w:val="FCEC7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3398F"/>
    <w:multiLevelType w:val="hybridMultilevel"/>
    <w:tmpl w:val="BB646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68446C"/>
    <w:multiLevelType w:val="hybridMultilevel"/>
    <w:tmpl w:val="613A43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93C96"/>
    <w:multiLevelType w:val="hybridMultilevel"/>
    <w:tmpl w:val="F0D00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C69F7"/>
    <w:multiLevelType w:val="hybridMultilevel"/>
    <w:tmpl w:val="D20E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95972"/>
    <w:multiLevelType w:val="hybridMultilevel"/>
    <w:tmpl w:val="50D6A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F0303"/>
    <w:multiLevelType w:val="hybridMultilevel"/>
    <w:tmpl w:val="8B84C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D15ADF"/>
    <w:multiLevelType w:val="hybridMultilevel"/>
    <w:tmpl w:val="AA04E6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71B57"/>
    <w:multiLevelType w:val="hybridMultilevel"/>
    <w:tmpl w:val="0A06F3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44151"/>
    <w:multiLevelType w:val="hybridMultilevel"/>
    <w:tmpl w:val="121C00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C7E5E"/>
    <w:multiLevelType w:val="hybridMultilevel"/>
    <w:tmpl w:val="755CE9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F19C8"/>
    <w:multiLevelType w:val="hybridMultilevel"/>
    <w:tmpl w:val="990869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867626">
    <w:abstractNumId w:val="8"/>
  </w:num>
  <w:num w:numId="2" w16cid:durableId="1413432933">
    <w:abstractNumId w:val="6"/>
  </w:num>
  <w:num w:numId="3" w16cid:durableId="613445579">
    <w:abstractNumId w:val="5"/>
  </w:num>
  <w:num w:numId="4" w16cid:durableId="766390685">
    <w:abstractNumId w:val="4"/>
  </w:num>
  <w:num w:numId="5" w16cid:durableId="693382886">
    <w:abstractNumId w:val="7"/>
  </w:num>
  <w:num w:numId="6" w16cid:durableId="2102487190">
    <w:abstractNumId w:val="3"/>
  </w:num>
  <w:num w:numId="7" w16cid:durableId="1430394472">
    <w:abstractNumId w:val="2"/>
  </w:num>
  <w:num w:numId="8" w16cid:durableId="137647644">
    <w:abstractNumId w:val="1"/>
  </w:num>
  <w:num w:numId="9" w16cid:durableId="1496874006">
    <w:abstractNumId w:val="0"/>
  </w:num>
  <w:num w:numId="10" w16cid:durableId="1882739000">
    <w:abstractNumId w:val="14"/>
  </w:num>
  <w:num w:numId="11" w16cid:durableId="611060653">
    <w:abstractNumId w:val="13"/>
  </w:num>
  <w:num w:numId="12" w16cid:durableId="1499923616">
    <w:abstractNumId w:val="11"/>
  </w:num>
  <w:num w:numId="13" w16cid:durableId="398676108">
    <w:abstractNumId w:val="20"/>
  </w:num>
  <w:num w:numId="14" w16cid:durableId="478158626">
    <w:abstractNumId w:val="15"/>
  </w:num>
  <w:num w:numId="15" w16cid:durableId="403602281">
    <w:abstractNumId w:val="19"/>
  </w:num>
  <w:num w:numId="16" w16cid:durableId="531764364">
    <w:abstractNumId w:val="10"/>
  </w:num>
  <w:num w:numId="17" w16cid:durableId="1463380337">
    <w:abstractNumId w:val="25"/>
  </w:num>
  <w:num w:numId="18" w16cid:durableId="1092622277">
    <w:abstractNumId w:val="12"/>
  </w:num>
  <w:num w:numId="19" w16cid:durableId="1299795827">
    <w:abstractNumId w:val="18"/>
  </w:num>
  <w:num w:numId="20" w16cid:durableId="1714109808">
    <w:abstractNumId w:val="17"/>
  </w:num>
  <w:num w:numId="21" w16cid:durableId="438720640">
    <w:abstractNumId w:val="26"/>
  </w:num>
  <w:num w:numId="22" w16cid:durableId="2093816744">
    <w:abstractNumId w:val="16"/>
  </w:num>
  <w:num w:numId="23" w16cid:durableId="2145270986">
    <w:abstractNumId w:val="21"/>
  </w:num>
  <w:num w:numId="24" w16cid:durableId="1905337381">
    <w:abstractNumId w:val="22"/>
  </w:num>
  <w:num w:numId="25" w16cid:durableId="724065391">
    <w:abstractNumId w:val="23"/>
  </w:num>
  <w:num w:numId="26" w16cid:durableId="2097313635">
    <w:abstractNumId w:val="24"/>
  </w:num>
  <w:num w:numId="27" w16cid:durableId="909116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EB4"/>
    <w:rsid w:val="00685E1F"/>
    <w:rsid w:val="00981E46"/>
    <w:rsid w:val="00AA1D8D"/>
    <w:rsid w:val="00B47730"/>
    <w:rsid w:val="00B64316"/>
    <w:rsid w:val="00BC1ED5"/>
    <w:rsid w:val="00CB0664"/>
    <w:rsid w:val="00CD683B"/>
    <w:rsid w:val="00CE46EB"/>
    <w:rsid w:val="00F676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125F0A"/>
  <w14:defaultImageDpi w14:val="330"/>
  <w15:docId w15:val="{878CC271-0075-477B-ADA8-62DDEB4B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863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 Isaac Collado</cp:lastModifiedBy>
  <cp:revision>2</cp:revision>
  <cp:lastPrinted>2026-02-22T17:37:00Z</cp:lastPrinted>
  <dcterms:created xsi:type="dcterms:W3CDTF">2026-03-01T16:32:00Z</dcterms:created>
  <dcterms:modified xsi:type="dcterms:W3CDTF">2026-03-01T16:32:00Z</dcterms:modified>
  <cp:category/>
</cp:coreProperties>
</file>